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项目框架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系统级视角：两块控制器怎么分工、硬件怎么连、软件怎么分层、数据怎么流、怎么部署。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相关文档：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系统总览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移动底盘 + 六轴机械臂 + 深度相机 + 2D 激光雷达 + 麦克风阵列。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>│  RK3566  ·  Linux + ROS 2  ·  4×A55 @1.8GHz / 0.8 TOPS NPU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             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 SLAM 建图定位    Nav2 路径规划    YOLO+RKNN 视觉    Vosk 语音  │</w:t>
        <w:br/>
      </w:r>
      <w:r>
        <w:rPr>
          <w:rFonts w:ascii="Consolas" w:hAnsi="Consolas" w:eastAsia="宋体"/>
          <w:sz w:val="16"/>
          <w:lang w:val="en-US" w:eastAsia="zh-CN"/>
        </w:rPr>
        <w:t>│   任务状态机       日志与监控       故障上报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└───────────────────────────┬───────────────────────────────────┘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UART 921600 8N1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下行：速度 / 关节 / 使能 / 参数 / 升级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 上行：里程计 / 关节 / 状态 / 事件</w:t>
        <w:br/>
      </w: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┌───────────────────────────┴───────────────────────────────────┐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STM32F103RCT6 · FreeRTOS · 72MHz / 48KB RAM / 256KB Flash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             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│   电机 PID 闭环    编码器测速    六轴关节插补    安全保护        │</w:t>
        <w:br/>
      </w:r>
      <w:r>
        <w:rPr>
          <w:rFonts w:ascii="Consolas" w:hAnsi="Consolas" w:eastAsia="宋体"/>
          <w:sz w:val="16"/>
          <w:lang w:val="en-US" w:eastAsia="zh-CN"/>
        </w:rPr>
        <w:t>│   协议解析         故障检测      看门狗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                  │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电机驱动 + 编码器     舵机总线            电源 / IMU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为什么分成两块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RK3566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STM32F103RCT6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任务性质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计算密集、可容忍几十~几百毫秒延迟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简单但要求微秒级确定性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失效后果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功能降级，可重启恢复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电机失控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调度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分时操作系统，抖动毫秒级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 抢占式，抖动微秒级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算力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 核 + NPU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72MHz，48KB RAM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核心判断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：Linux 是分时系统，控制环路的时序无法保证；而 SLAM、视觉推理、语音又只有 Linux 能承载。所以按</w:t>
      </w:r>
      <w:r>
        <w:rPr>
          <w:rFonts w:ascii="Times New Roman" w:hAnsi="Times New Roman" w:eastAsia="宋体"/>
          <w:b/>
          <w:sz w:val="21"/>
          <w:lang w:val="en-US" w:eastAsia="zh-CN"/>
        </w:rPr>
        <w:t>实时性等级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切分，而不是按"哪个更强"切分。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MCU 侧还承担最后一道保护：</w:t>
      </w:r>
      <w:r>
        <w:rPr>
          <w:rFonts w:ascii="Times New Roman" w:hAnsi="Times New Roman" w:eastAsia="宋体"/>
          <w:b/>
          <w:sz w:val="21"/>
          <w:lang w:val="en-US" w:eastAsia="zh-CN"/>
        </w:rPr>
        <w:t>通信断流 200 ms 主动停车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。这条不能放在 Host 侧，因为 Host 正是可能出故障的那一端。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硬件拓扑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7.4V 电池（2S，5C）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├──► 降压 5V/3A ──► 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├──► 降压 5V/10A ─► 舵机（**独立一路**，六轴同时动作瞬时电流可达 10A）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└──► 电机驱动板 ──► 四路电机（含编码器）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PWM + 编码器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STM32F103RCT6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UART ◄──► 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六路 GPIO ──► 六轴 PWM 舵机（软件 PWM）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├── ADC ──► 电池分压监测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└── I2C ──► IMU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RK3566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 USB ──► 深度相机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├── USB ──► 麦克风阵列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└── UART/USB ──► 2D 激光雷达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接线约束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所有设备必须共地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，否则串口出现随机乱码——这是板间通信第一大坑。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舵机独立供电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，与大电流电机分开走线，必要时加磁环。共电源会导致 RK3566 欠压重启。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串口线远离电机动力线，必要时用屏蔽线。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软件分层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RK3566 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应用层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任务状态机，编排导航、抓取、语音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视觉推理、机械臂解算、语音识别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中间件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Nav2 / SLAM Toolbox / TF2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开箱组件，只做配置与集成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桥接层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话题 ↔ 串口帧，是唯一的硬件边界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系统层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 / 日志 / 监控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进程托管、日志轮转、资源监控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：只有 </w:t>
      </w:r>
      <w:r>
        <w:rPr>
          <w:rFonts w:ascii="Consolas" w:hAnsi="Consolas" w:eastAsia="宋体"/>
          <w:b w:val="0"/>
          <w:sz w:val="20"/>
          <w:lang w:val="en-US" w:eastAsia="zh-CN"/>
        </w:rPr>
        <w:t>robot_base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 </w:t>
      </w:r>
      <w:r>
        <w:rPr>
          <w:rFonts w:ascii="Consolas" w:hAnsi="Consolas" w:eastAsia="宋体"/>
          <w:b w:val="0"/>
          <w:sz w:val="20"/>
          <w:lang w:val="en-US" w:eastAsia="zh-CN"/>
        </w:rPr>
        <w:t>robot_arm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知道串口的存在。上层节点只跟 ROS 2 接口打交道，这样任何节点都可以在 PC 上跑仿真、录包回放。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STM32 侧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>│  main.c       HAL 初始化 → 外设 → osKernelStart│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tasks        control / motion / proto /     │</w:t>
        <w:br/>
      </w:r>
      <w:r>
        <w:rPr>
          <w:rFonts w:ascii="Consolas" w:hAnsi="Consolas" w:eastAsia="宋体"/>
          <w:sz w:val="16"/>
          <w:lang w:val="en-US" w:eastAsia="zh-CN"/>
        </w:rPr>
        <w:t>│               report / app              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control      电机 PID、编码器测速、PWM 输出  │</w:t>
        <w:br/>
      </w:r>
      <w:r>
        <w:rPr>
          <w:rFonts w:ascii="Consolas" w:hAnsi="Consolas" w:eastAsia="宋体"/>
          <w:sz w:val="16"/>
          <w:lang w:val="en-US" w:eastAsia="zh-CN"/>
        </w:rPr>
        <w:t>│  motion       六轴轨迹插补、限位与奇异检查     │</w:t>
        <w:br/>
      </w:r>
      <w:r>
        <w:rPr>
          <w:rFonts w:ascii="Consolas" w:hAnsi="Consolas" w:eastAsia="宋体"/>
          <w:sz w:val="16"/>
          <w:lang w:val="en-US" w:eastAsia="zh-CN"/>
        </w:rPr>
        <w:t>│  protocol     帧解析、组帧、CRC、序号去重      │</w:t>
        <w:br/>
      </w:r>
      <w:r>
        <w:rPr>
          <w:rFonts w:ascii="Consolas" w:hAnsi="Consolas" w:eastAsia="宋体"/>
          <w:sz w:val="16"/>
          <w:lang w:val="en-US" w:eastAsia="zh-CN"/>
        </w:rPr>
        <w:t>│  safety       通信超时、过流、故障码管理  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bsp          UART / PWM / TIM / ADC / EXTI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FreeRTOS     内核、队列、信号量、任务通知     │</w:t>
        <w:br/>
      </w:r>
      <w:r>
        <w:rPr>
          <w:rFonts w:ascii="Consolas" w:hAnsi="Consolas" w:eastAsia="宋体"/>
          <w:sz w:val="16"/>
          <w:lang w:val="en-US" w:eastAsia="zh-CN"/>
        </w:rPr>
        <w:t>├──────────────────────────────────────────────┤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>│  HAL          STM32 HAL（CubeMX 生成）        │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分层规则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：上层可以调下层，下层不许回调上层。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只依赖 </w:t>
      </w:r>
      <w:r>
        <w:rPr>
          <w:rFonts w:ascii="Consolas" w:hAnsi="Consolas" w:eastAsia="宋体"/>
          <w:b w:val="0"/>
          <w:sz w:val="20"/>
          <w:lang w:val="en-US" w:eastAsia="zh-CN"/>
        </w:rPr>
        <w:t>shared/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，不依赖 HAL 和 FreeRTOS——这样它能在 PC 上用 gcc 单独编译测试。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 FreeRTOS 而不是裸机主循环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：裸机方案里所有事情挤在一个循环，靠标志位分时，任何一处阻塞都会拖慢整个系统。项目里有 5 类节奏完全不同的逻辑（1 ms 控制、10 ms 插补、事件驱动的协议、20 ms 上报、按需的任务状态机），用 RTOS 按优先级调度比手工排时间片清晰得多，也更容易在面试里讲清楚每个模块的时序保证。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代价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：中断优先级配置错了会随机 HardFault（见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 · 并发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），栈溢出比裸机难查。所以规范里对中断和栈有硬性要求。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固件目录与职责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目录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00_Config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编译期开关、板级常量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01_APP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任务编排、命令处理函数、故障策略、上报节奏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Service、Platform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可复用功能：按键手势、麦轮运动学、六轴限位、串口协议实现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Platform、Middleware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03_Platform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稳定接口：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设备/OS 契约，以及通用算法（环形缓冲、CRC、滤波）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无（只定义）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 03 的契约落到具体实现：HAL 适配、FreeRTOS 适配、板级设备实例化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HAL、FreeRTOS、BSP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与产品契约相关的中间件：串口协议表与编解码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03 的 platform_common + CRC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06_BSP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具体芯片/模块驱动：双 PWM 电机、软件 PWM 舵机、ADC、GPIO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Platform 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platform_mcu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（不直接碰 HAL）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07_Toolchain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08_Vender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99_Utils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工具链、厂商参考代码、通用宏与工具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依赖只向下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01_APP → 02_Service → 03_Platform → 04_Impl → 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。app 里不允许出现 </w:t>
      </w:r>
      <w:r>
        <w:rPr>
          <w:rFonts w:ascii="Consolas" w:hAnsi="Consolas" w:eastAsia="宋体"/>
          <w:b w:val="0"/>
          <w:sz w:val="20"/>
          <w:lang w:val="en-US" w:eastAsia="zh-CN"/>
        </w:rPr>
        <w:t>HAL_*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FreeRTOS.h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、寄存器名；service 里不允许包含板级头文件。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例外只有一个，而且是结构性的：</w:t>
      </w:r>
      <w:r>
        <w:rPr>
          <w:rFonts w:ascii="Consolas" w:hAnsi="Consolas" w:eastAsia="宋体"/>
          <w:b w:val="0"/>
          <w:sz w:val="20"/>
          <w:lang w:val="en-US" w:eastAsia="zh-CN"/>
        </w:rPr>
        <w:t>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的驱动通过 </w:t>
      </w:r>
      <w:r>
        <w:rPr>
          <w:rFonts w:ascii="Consolas" w:hAnsi="Consolas" w:eastAsia="宋体"/>
          <w:b w:val="0"/>
          <w:sz w:val="20"/>
          <w:lang w:val="en-US" w:eastAsia="zh-CN"/>
        </w:rPr>
        <w:t>03_Platform/platform_mcu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 </w:t>
      </w:r>
      <w:r>
        <w:rPr>
          <w:rFonts w:ascii="Consolas" w:hAnsi="Consolas" w:eastAsia="宋体"/>
          <w:b w:val="0"/>
          <w:sz w:val="20"/>
          <w:lang w:val="en-US" w:eastAsia="zh-CN"/>
        </w:rPr>
        <w:t>platform_*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接口访问外设，而 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只是对 </w:t>
      </w:r>
      <w:r>
        <w:rPr>
          <w:rFonts w:ascii="Consolas" w:hAnsi="Consolas" w:eastAsia="宋体"/>
          <w:b w:val="0"/>
          <w:sz w:val="20"/>
          <w:lang w:val="en-US" w:eastAsia="zh-CN"/>
        </w:rPr>
        <w:t>04_Impl/impl_*_wrap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的薄转发。所以物理调用链在 </w:t>
      </w:r>
      <w:r>
        <w:rPr>
          <w:rFonts w:ascii="Consolas" w:hAnsi="Consolas" w:eastAsia="宋体"/>
          <w:b w:val="0"/>
          <w:sz w:val="20"/>
          <w:lang w:val="en-US" w:eastAsia="zh-CN"/>
        </w:rPr>
        <w:t>04_Impl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 </w:t>
      </w:r>
      <w:r>
        <w:rPr>
          <w:rFonts w:ascii="Consolas" w:hAnsi="Consolas" w:eastAsia="宋体"/>
          <w:b w:val="0"/>
          <w:sz w:val="20"/>
          <w:lang w:val="en-US" w:eastAsia="zh-CN"/>
        </w:rPr>
        <w:t>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之间折返一次：</w:t>
      </w:r>
      <w:r>
        <w:rPr>
          <w:rFonts w:ascii="Consolas" w:hAnsi="Consolas" w:eastAsia="宋体"/>
          <w:b w:val="0"/>
          <w:sz w:val="20"/>
          <w:lang w:val="en-US" w:eastAsia="zh-CN"/>
        </w:rPr>
        <w:t>impl_bsp_motor → bsp_motor_dual_pwm → platform_pwm_set_duty → impl_pwm_set_duty_wrap → HAL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。这样 BSP 不直接依赖 HAL 句柄，换 MCU 时只改 </w:t>
      </w:r>
      <w:r>
        <w:rPr>
          <w:rFonts w:ascii="Consolas" w:hAnsi="Consolas" w:eastAsia="宋体"/>
          <w:b w:val="0"/>
          <w:sz w:val="20"/>
          <w:lang w:val="en-US" w:eastAsia="zh-CN"/>
        </w:rPr>
        <w:t>impl_mcu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。逐文件的检查结果见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M2 架构分层检查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为什么协议解析在 service 不在 app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：解帧、CRC、ACK、SEQ 去重是协议的实现，不是业务逻辑。换一个上位机或换一个应用，这套通信行为要原样复用；放在 </w:t>
      </w:r>
      <w:r>
        <w:rPr>
          <w:rFonts w:ascii="Consolas" w:hAnsi="Consolas" w:eastAsia="宋体"/>
          <w:b w:val="0"/>
          <w:sz w:val="20"/>
          <w:lang w:val="en-US" w:eastAsia="zh-CN"/>
        </w:rPr>
        <w:t>service_proto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后，app 只需注册"收到 SET_ENABLE 干什么"，协议本身可以在 PC 上用内存管道单测。协议表本身（命令字、负载长度、故障码）再下沉到 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05_Middlewares/protocol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，由固件、上位机和测试共享同一份定义。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当前任务划分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appComm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 或 UART RX 事件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协议解析与分发、ACK、故障判定、周期上报；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唯一发送串口数据的任务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appCtrl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按键采样、底盘超时停车与占空比输出、里程计积分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defaultTask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 app 后的空转任务（CubeMX 生成）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上位机链路：USART3 + DMA 循环缓冲，半满/全满/空闲三个中断都只做"搬运到环形缓冲 + 唤醒任务"，解析在任务里完成——中断里不做协议处理，避免长中断影响控制环。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关键数据流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4.1 启动流程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上电</w:t>
        <w:br/>
      </w:r>
      <w:r>
        <w:rPr>
          <w:rFonts w:ascii="Consolas" w:hAnsi="Consolas" w:eastAsia="宋体"/>
          <w:sz w:val="16"/>
          <w:lang w:val="en-US" w:eastAsia="zh-CN"/>
        </w:rPr>
        <w:t xml:space="preserve"> └─► bootloader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├─ 检查 RTC 备份寄存器是否等于升级 magic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│   ├─ 是 → 进入 DFU 模式，等待升级帧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│   └─ 否 ↓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└─ 校验 APP 栈顶指针合法性（必须落在 RAM 范围）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├─ 非法 → 停在 DFU 模式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└─ 合法 → 关中断、复位外设、设 MSP、跳转 APP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APP 启动后由 systemd（RK3566 侧）拉起 ROS 2 节点，顺序为：串口桥接 → 定位/建图 → 导航 → 视觉 → 任务。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4.2 速度控制闭环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Nav2 / 遥控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/cmd_vel (50Hz)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▼</w:t>
        <w:br/>
      </w:r>
      <w:r>
        <w:rPr>
          <w:rFonts w:ascii="Consolas" w:hAnsi="Consolas" w:eastAsia="宋体"/>
          <w:sz w:val="16"/>
          <w:lang w:val="en-US" w:eastAsia="zh-CN"/>
        </w:rPr>
        <w:t>base_bridge ──差分运动学──► 左右轮速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├─ 组帧 SET_VELOCITY ──► 串口 ──► STM32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                                  │ control_task 1ms：读编码器、算 PID、更新 PWM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    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│ /odom  ◄── REPORT_ODOM (50Hz) ◄───┘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▼</w:t>
        <w:br/>
      </w:r>
      <w:r>
        <w:rPr>
          <w:rFonts w:ascii="Consolas" w:hAnsi="Consolas" w:eastAsia="宋体"/>
          <w:sz w:val="16"/>
          <w:lang w:val="en-US" w:eastAsia="zh-CN"/>
        </w:rPr>
        <w:t>定位 / 里程计融合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时间预算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（STM32 侧，按下表的任务优先级排布）：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单次预算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超时的表现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control_task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编码器采样 + 速度环 PID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100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电流环抖动、电机啸叫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motion_task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关节插补 + 限位检查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500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轨迹不平滑、关节顿挫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帧解析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事件驱动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20 µs / 帧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指令延迟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report_task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状态上报组帧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200 µs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上位机数据过期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状态机、参数、故障处理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事件驱动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响应变慢，但不影响控制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1 ms 控制周期是硬指标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control_task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保证周期，优先级设为最高。其余任务即使卡住，也不会影响控制环——这正是用 RTOS 的意义。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急停不走任务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：急停按钮接 EXTI 中断，中断里</w:t>
      </w:r>
      <w:r>
        <w:rPr>
          <w:rFonts w:ascii="Times New Roman" w:hAnsi="Times New Roman" w:eastAsia="宋体"/>
          <w:b/>
          <w:sz w:val="21"/>
          <w:lang w:val="en-US" w:eastAsia="zh-CN"/>
        </w:rPr>
        <w:t>直接关闭 PWM 输出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，不等任何任务调度。任务层的状态机只负责后续的故障上报与恢复。安全动作不能排队。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4.3 一次抓取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语音/界面 ──► 意图解析 ──► task_manager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action: NavigateToPose ──► Nav2 ──► 到达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相机取图 ──► YOLO/RKNN ──► 目标框 + 深度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TF2: camera → arm_base（手眼标定结果）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逆运动学 ──► 六关节角（含限位/奇异/碰撞检查）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SET_ARM_JOINTS ──► STM32 插补执行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├─ 夹爪闭合 ──► 位置+电流双判据校验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└─ 失败 → 按类型重试或上报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状态机与失败分类见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软件结构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4.4 固件升级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APP 收到 OTA 指令（CMD 0x20~0x24）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└─► 写 RTC 备份寄存器 magic ──► NVIC_SystemReset()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└─► bootloader 读 magic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├─ 是 → DFU：接收数据 → 写 Flash → 校验整包 CRC → 跳转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└─ 校验失败 → 保留旧镜像，上报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细节见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升级命令段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部署与运行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进程托管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Restart=always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WatchdogSec=10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启动顺序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After=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控制依赖，避免节点起来找不到串口/地图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日志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分级写文件 + logrotate 轮转，防止写满 SD 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版本追溯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git describe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编进二进制，启动时打印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配置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参数放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config/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，地图放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robot_bringup/maps/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，均入版本库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 systemd 而不是自己 fork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：自动重启、启动依赖、日志统一、看门狗、资源限制，全部内置。自己写守护进程这些都要重造，且容易出错。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构建体系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部分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工具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产物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包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colcon + ament_cmake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install/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下的可执行文件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 固件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CMake + arm-none-eabi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.elf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.bin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.hex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交叉编译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工具链文件指定 sysroot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aarch64 二进制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模型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Python 脚本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.onnx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.rknn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交叉编译的关键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：sysroot 必须来自目标板本身（拷贝板上的 </w:t>
      </w:r>
      <w:r>
        <w:rPr>
          <w:rFonts w:ascii="Consolas" w:hAnsi="Consolas" w:eastAsia="宋体"/>
          <w:b w:val="0"/>
          <w:sz w:val="20"/>
          <w:lang w:val="en-US" w:eastAsia="zh-CN"/>
        </w:rPr>
        <w:t>/usr/lib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/usr/include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），否则编译通过、上板报 </w:t>
      </w:r>
      <w:r>
        <w:rPr>
          <w:rFonts w:ascii="Consolas" w:hAnsi="Consolas" w:eastAsia="宋体"/>
          <w:b w:val="0"/>
          <w:sz w:val="20"/>
          <w:lang w:val="en-US" w:eastAsia="zh-CN"/>
        </w:rPr>
        <w:t>GLIBC_2.xx not found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产物不入库（</w:t>
      </w:r>
      <w:r>
        <w:rPr>
          <w:rFonts w:ascii="Consolas" w:hAnsi="Consolas" w:eastAsia="宋体"/>
          <w:b w:val="0"/>
          <w:sz w:val="20"/>
          <w:lang w:val="en-US" w:eastAsia="zh-CN"/>
        </w:rPr>
        <w:t>.gitignore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已覆盖），构建脚本放 </w:t>
      </w:r>
      <w:r>
        <w:rPr>
          <w:rFonts w:ascii="Consolas" w:hAnsi="Consolas" w:eastAsia="宋体"/>
          <w:b w:val="0"/>
          <w:sz w:val="20"/>
          <w:lang w:val="en-US" w:eastAsia="zh-CN"/>
        </w:rPr>
        <w:t>scripts/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项目框架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项目框架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