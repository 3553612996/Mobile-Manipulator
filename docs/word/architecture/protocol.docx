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串口通信协议 v1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RK3566（Host）↔ STM32F103RCT6（MCU）之间的应用层协议。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状态：</w:t>
      </w:r>
      <w:r>
        <w:rPr>
          <w:rFonts w:ascii="Times New Roman" w:hAnsi="Times New Roman" w:eastAsia="宋体"/>
          <w:b/>
          <w:sz w:val="21"/>
          <w:lang w:val="en-US" w:eastAsia="zh-CN"/>
        </w:rPr>
        <w:t>v1 草稿，实现中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变更规则：任何改动同时修改本文档与两端代码，在同一个提交里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物理层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取值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接口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UART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3.3V TTL，TX↔RX 交叉，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必须共地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帧格式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8N1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8 数据位、无校验、1 停止位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波特率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115200（调试）/ 921600（正式）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先用 115200 调通，稳定后再提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流控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靠应用层重发保证可靠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角色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RK3566 = Host，STM32 = MCU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Host 主导指令下发，MCU 周期上报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为什么先 115200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：波特率越高，线长和干扰越敏感。调试阶段报文短、频率低，115200 足够；等协议逻辑验证完再提速，能把"协议 bug"和"信号完整性 bug"分开排查。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帧格式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偏移   0      1      2      3      4      5 .. 2+LEN   3+LEN  4+LEN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┌──────┬──────┬──────┬──────┬──────┬───────────┬──────┬──────┐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│ 0xAA │ 0x55 │ LEN  │ CMD  │ SEQ  │  PAYLOAD  │ CRC_L│ CRC_H│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└──────┴──────┴──────┴──────┴──────┴───────────┴──────┴──────┘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帧头1   帧头2   长度   命令   序号    负载(N)      CRC16 小端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字段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长度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HEAD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固定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0xAA 0x55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，用于在字节流中定位帧起点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LEN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CMD + SEQ + PAYLOAD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的总字节数，即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2 + 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。不含帧头和 CRC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命令字，见第 5 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SEQ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序号，0~255 循环，用于应答匹配与去重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PAYLOAD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负载，0 ≤ N ≤ 64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CRC16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对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LEN + CMD + SEQ + PAYLOAD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计算，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小端存放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（低字节在前）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总帧长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= </w:t>
      </w:r>
      <w:r>
        <w:rPr>
          <w:rFonts w:ascii="Consolas" w:hAnsi="Consolas" w:eastAsia="宋体"/>
          <w:b w:val="0"/>
          <w:sz w:val="20"/>
          <w:lang w:val="en-US" w:eastAsia="zh-CN"/>
        </w:rPr>
        <w:t>5 + LEN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，最短 7 字节（空负载，如 ESTOP），最长 71 字节（负载 64 字节）。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为什么没有帧尾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帧尾（如 </w:t>
      </w:r>
      <w:r>
        <w:rPr>
          <w:rFonts w:ascii="Consolas" w:hAnsi="Consolas" w:eastAsia="宋体"/>
          <w:b w:val="0"/>
          <w:sz w:val="20"/>
          <w:lang w:val="en-US" w:eastAsia="zh-CN"/>
        </w:rPr>
        <w:t>0x55AA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）不携带额外信息——CRC 已经能判定帧的有效性，长度字段已经能定界。多一个帧尾只会增加字节数和出错面。</w:t>
      </w:r>
      <w:r>
        <w:rPr>
          <w:rFonts w:ascii="Times New Roman" w:hAnsi="Times New Roman" w:eastAsia="宋体"/>
          <w:b/>
          <w:sz w:val="21"/>
          <w:lang w:val="en-US" w:eastAsia="zh-CN"/>
        </w:rPr>
        <w:t>帧头用双字节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是为了在字节流里可靠地重新同步；一旦同步上，靠 LEN 就够了。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LEN 的合法范围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2 ≤ LEN ≤ 66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（CMD 1 + SEQ 1 + PAYLOAD 0~64）。</w:t>
      </w:r>
      <w:r>
        <w:rPr>
          <w:rFonts w:ascii="Times New Roman" w:hAnsi="Times New Roman" w:eastAsia="宋体"/>
          <w:b/>
          <w:sz w:val="21"/>
          <w:lang w:val="en-US" w:eastAsia="zh-CN"/>
        </w:rPr>
        <w:t>下限是 2 而不是 3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：ESTOP 没有负载，</w:t>
      </w:r>
      <w:r>
        <w:rPr>
          <w:rFonts w:ascii="Consolas" w:hAnsi="Consolas" w:eastAsia="宋体"/>
          <w:b w:val="0"/>
          <w:sz w:val="20"/>
          <w:lang w:val="en-US" w:eastAsia="zh-CN"/>
        </w:rPr>
        <w:t>LEN = 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，把下限写成 3 会让急停帧被当成非法帧丢弃。超出范围的帧直接丢弃并回到等待帧头状态——这能挡掉大部分因错位导致的连锁解析错误。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数值编码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编码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范围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线速度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mm/s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±32.767 m/s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角速度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mrad/s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±32.767 rad/s（±1877 °/s）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关节角度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0.01°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±327.67°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位置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±2147 km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电池电压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mV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0~65.5 V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温度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°C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-128~127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PID 参数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，实际值 ×1000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统一用小端序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（低字节在前）。两颗芯片都是小端，理论上可以直接内存拷贝，但</w:t>
      </w:r>
      <w:r>
        <w:rPr>
          <w:rFonts w:ascii="Times New Roman" w:hAnsi="Times New Roman" w:eastAsia="宋体"/>
          <w:b/>
          <w:sz w:val="21"/>
          <w:lang w:val="en-US" w:eastAsia="zh-CN"/>
        </w:rPr>
        <w:t>不要依赖这一点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——显式按字节序列化和反序列化，代码才能在 PC 上跑单元测试。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为什么用定点数而不是 float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两端浮点实现可能有细微差异（虽然都是 IEEE754，但除法舍入在某些编译器优化下会不同）；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传输体积小，解析快；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定点数的精度是确定的，调试时看报文就能直接换算，不用手算浮点。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命令字分配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区间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 ~ 0x3F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下行命令（Host → MCU）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0x80 ~ 0xBF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对应命令的应答，值为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CMD | 0x80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0xC0 ~ 0xFF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主动上报（MCU → Host）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命令定义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下行命令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/>
        </w:trPr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CMD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名称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PAYLOAD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长度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需 ACK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SET_VELOCITY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v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(mm/s),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w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(mrad/s)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SET_ARM_JOINTS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6 ×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目标角 (0.01°)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SET_GRIPPER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 action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(0=张开 1=闭合),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 force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(0~100)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SET_ENABLE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(0=失能 1=使能)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0x05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SET_PARAM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 id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 value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0x06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ESTOP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0x07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CLEAR_FAULT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 code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0xFFFF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= 清除全部）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SET_VELOCITY 不需要 ACK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：它 50Hz 周期发送，下一帧自然就是重传，加 ACK 只会让带宽和状态机复杂化。可靠性由"超时停车"保证，而不是由重传保证。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SET_ENABLE / SET_PARAM / ESTOP 需要 ACK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：这些是状态变更，丢了会出问题（比如失能指令丢了，机器人还在动）。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5.2 应答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CMD = 原CMD | 0x80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字节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字段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被应答的 SEQ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结果码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结果码：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0x00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参数越界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当前状态不允许（如未使能时下发给关节）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未知命令字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执行失败（如关节超限）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5.3 主动上报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CMD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名称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PAYLOAD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长度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0xC1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REPORT_ODOM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 x_mm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 y_mm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theta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(0.01°),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vl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(mm/s),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vr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(mm/s)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14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0xC2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REPORT_ARM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6 ×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实际角 (0.01°),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夹爪位置,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夹爪状态 (0=张开 1=夹持 2=夹空)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15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Hz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0xC3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REPORT_STATUS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状态字,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故障码,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电池 mV,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温度,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最大调度抖动 µs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8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0xC4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REPORT_EVENT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故障码,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uint32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时间戳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事件触发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0xC5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REPORT_HEARTBEAT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运行计数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REPORT_EVENT 只在事件发生时发一次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（故障产生、清除、模式切换）。周期性数据不要用它，否则 Host 侧要去重。事件帧丢了怎么办：Host 侧靠 REPORT_STATUS 里的当前故障码兜底，所以事件帧本身不需要重传——</w:t>
      </w:r>
      <w:r>
        <w:rPr>
          <w:rFonts w:ascii="Times New Roman" w:hAnsi="Times New Roman" w:eastAsia="宋体"/>
          <w:b/>
          <w:sz w:val="21"/>
          <w:lang w:val="en-US" w:eastAsia="zh-CN"/>
        </w:rPr>
        <w:t>状态是权威的，事件只是通知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。这是一个刻意设计。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状态字节（REPORT_STATUS 第 0 字节、REPORT_HEARTBEAT 第 0 字节，定义在 </w:t>
      </w:r>
      <w:r>
        <w:rPr>
          <w:rFonts w:ascii="Consolas" w:hAnsi="Consolas" w:eastAsia="宋体"/>
          <w:b w:val="0"/>
          <w:sz w:val="20"/>
          <w:lang w:val="en-US" w:eastAsia="zh-CN"/>
        </w:rPr>
        <w:t>protocol_def.h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状态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INIT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上电初始化，尚未进入控制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IDLE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已就绪，未使能，电机不出力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MANUAL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已使能，接受 Host / 按键的运动指令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AUTO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预留：由 MCU 内部任务自主运动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ESTOP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急停锁定，需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CLEAR_FAULT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后重新使能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FAULT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有故障码锁存，具体码见第 8 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状态与故障码分开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：状态表示"现在能不能动"，故障码表示"为什么不能动"。Host 不需要从状态字反推故障类型。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5.4 参数表（SET_PARAM 的 id）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id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含义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单位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轮距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轮径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0x03~0x05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左轮 PID Kp/Ki/Kd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×1000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0x06~0x08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右轮 PID Kp/Ki/Kd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×1000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控制指令超时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最大线速度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mm/s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最大角速度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mrad/s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参数写入立即生效并写 EEPROM/Flash，掉电保留。</w:t>
      </w:r>
      <w:r>
        <w:rPr>
          <w:rFonts w:ascii="Times New Roman" w:hAnsi="Times New Roman" w:eastAsia="宋体"/>
          <w:b/>
          <w:sz w:val="21"/>
          <w:lang w:val="en-US" w:eastAsia="zh-CN"/>
        </w:rPr>
        <w:t>写入前必须校验范围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，越界返回 </w:t>
      </w:r>
      <w:r>
        <w:rPr>
          <w:rFonts w:ascii="Consolas" w:hAnsi="Consolas" w:eastAsia="宋体"/>
          <w:b w:val="0"/>
          <w:sz w:val="20"/>
          <w:lang w:val="en-US" w:eastAsia="zh-CN"/>
        </w:rPr>
        <w:t>0x01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而不是静默截断——静默截断会导致调参时"改了没反应"，非常难查。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CRC16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算法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：CRC-16/CCITT-FALSE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参数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多项式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0x1021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初值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0xFFFF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输入反射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输出反射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结果异或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0x0000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校验值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对 ASCII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"123456789"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计算结果为 </w:t>
            </w:r>
            <w:r>
              <w:rPr>
                <w:rFonts w:ascii="Consolas" w:hAnsi="Consolas" w:eastAsia="宋体"/>
                <w:b/>
                <w:sz w:val="17"/>
                <w:lang w:val="en-US" w:eastAsia="zh-CN"/>
              </w:rPr>
              <w:t>0x29B1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计算范围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：从 </w:t>
      </w:r>
      <w:r>
        <w:rPr>
          <w:rFonts w:ascii="Consolas" w:hAnsi="Consolas" w:eastAsia="宋体"/>
          <w:b w:val="0"/>
          <w:sz w:val="20"/>
          <w:lang w:val="en-US" w:eastAsia="zh-CN"/>
        </w:rPr>
        <w:t>LEN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字节开始，到 </w:t>
      </w:r>
      <w:r>
        <w:rPr>
          <w:rFonts w:ascii="Consolas" w:hAnsi="Consolas" w:eastAsia="宋体"/>
          <w:b w:val="0"/>
          <w:sz w:val="20"/>
          <w:lang w:val="en-US" w:eastAsia="zh-CN"/>
        </w:rPr>
        <w:t>PAYLOAD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最后一个字节（含）。</w:t>
      </w:r>
      <w:r>
        <w:rPr>
          <w:rFonts w:ascii="Times New Roman" w:hAnsi="Times New Roman" w:eastAsia="宋体"/>
          <w:b/>
          <w:sz w:val="21"/>
          <w:lang w:val="en-US" w:eastAsia="zh-CN"/>
        </w:rPr>
        <w:t>不含帧头，不含 CRC 自身。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参考实现（C，逐位法，够快且不占表空间）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uint16_t crc16_ccitt(const uint8_t *data, uint16_t len)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uint16_t crc = 0xFFFF;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for (uint16_t i = 0; i &lt; len; i++)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crc ^= (uint16_t)data[i] &lt;&lt; 8;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for (uint8_t b = 0; b &lt; 8; b++)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if (crc &amp; 0x8000)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crc = (uint16_t)((crc &lt;&lt; 1) ^ 0x1021);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else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crc = (uint16_t)(crc &lt;&lt; 1);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}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}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crc;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参考实现（Python，用于 PC 端单元测试和对拍）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def crc16_ccitt(data: bytes) -&gt; int: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crc = 0xFFFF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for byte in data: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crc ^= byte &lt;&lt; 8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for _ in range(8):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crc = ((crc &lt;&lt; 1) ^ 0x1021) &amp; 0xFFFF if crc &amp; 0x8000 else (crc &lt;&lt; 1) &amp; 0xFFFF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crc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两面必须用同一份实现验证过测试向量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（见第 10 节）再联调。CRC 对不上是联调第一大坑，先把这一步单独验证掉。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通信时序与超时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速度指令周期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Host 每 20 ms 发一帧 SET_VELOCITY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控制指令超时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200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MCU 超过此时长未收到有效 SET_VELOCITY →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主动停车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关键命令 ACK 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未收到应答则重发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重发次数上限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 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超过则上报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心跳周期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MCU → Host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Host 心跳超时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判定 MCU 失联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连续错误阈值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触发上报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超时停车的设计理由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控制指令断流有几种可能：Host 崩溃、进程卡死、线断了、ROS 节点被 kill。</w:t>
      </w:r>
      <w:r>
        <w:rPr>
          <w:rFonts w:ascii="Times New Roman" w:hAnsi="Times New Roman" w:eastAsia="宋体"/>
          <w:b/>
          <w:sz w:val="21"/>
          <w:lang w:val="en-US" w:eastAsia="zh-CN"/>
        </w:rPr>
        <w:t>没有任何一种情况下机器人应该继续沿最后一条速度指令跑下去。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所以"收不到新指令就停车"是必须的，不能靠 Host 主动发停车指令——Host 正是可能出问题的那一端。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200 ms 是权衡：太短（如 50 ms）会因为一次丢帧误触发，太长则失控距离过大（0.5 m/s × 0.2 s = 10 cm）。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故障码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码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名称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级别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处理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电机过流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该轮停止，上报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编码器异常（跳变/长时间无变化）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该轮停止，上报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错误率超限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WARN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上报，不停止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FATAL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立即停车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，上报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关节超限位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该关节停止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关节堵转（电流超限且位置不变）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该关节停止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0x0303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轨迹执行异常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停止机械臂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电池低压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WARN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上报，禁止新任务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温度过高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WARN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上报，降额运行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0x0501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急停触发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FATAL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全停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级别定义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WARN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：记录 + 上报，系统继续运行但受限制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ERROR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：停止对应子系统，其他部分继续（如机械臂故障不影响底盘移动）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FATAL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：全部停止，必须人工清除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故障码只置位不清零，直到 Host 发 </w:t>
      </w:r>
      <w:r>
        <w:rPr>
          <w:rFonts w:ascii="Consolas" w:hAnsi="Consolas" w:eastAsia="宋体"/>
          <w:b w:val="0"/>
          <w:sz w:val="20"/>
          <w:lang w:val="en-US" w:eastAsia="zh-CN"/>
        </w:rPr>
        <w:t>CLEAR_FAULT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且条件已消失。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条件没消失时拒绝清除并返回 </w:t>
      </w:r>
      <w:r>
        <w:rPr>
          <w:rFonts w:ascii="Consolas" w:hAnsi="Consolas" w:eastAsia="宋体"/>
          <w:b/>
          <w:sz w:val="20"/>
          <w:lang w:val="en-US" w:eastAsia="zh-CN"/>
        </w:rPr>
        <w:t>0x02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——否则会出现"清了又立刻报"的抖动。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REPORT_STATUS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只带一个故障码。多个条件同时成立时按上表的级别仲裁：</w:t>
      </w:r>
      <w:r>
        <w:rPr>
          <w:rFonts w:ascii="Times New Roman" w:hAnsi="Times New Roman" w:eastAsia="宋体"/>
          <w:b/>
          <w:sz w:val="21"/>
          <w:lang w:val="en-US" w:eastAsia="zh-CN"/>
        </w:rPr>
        <w:t>级别高的顶替级别低的，同级保留先锁存的那个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（急停是显式强制覆盖）。所以一个 </w:t>
      </w:r>
      <w:r>
        <w:rPr>
          <w:rFonts w:ascii="Consolas" w:hAnsi="Consolas" w:eastAsia="宋体"/>
          <w:b w:val="0"/>
          <w:sz w:val="20"/>
          <w:lang w:val="en-US" w:eastAsia="zh-CN"/>
        </w:rPr>
        <w:t>0x0401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（WARN）不会挡住随之而来的 </w:t>
      </w:r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（FATAL）——被顶替的条件若仍然存在，会在下一次 </w:t>
      </w:r>
      <w:r>
        <w:rPr>
          <w:rFonts w:ascii="Consolas" w:hAnsi="Consolas" w:eastAsia="宋体"/>
          <w:b w:val="0"/>
          <w:sz w:val="20"/>
          <w:lang w:val="en-US" w:eastAsia="zh-CN"/>
        </w:rPr>
        <w:t>CLEAR_FAULT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之后重新上报。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9. 接收解析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解析器的</w:t>
      </w:r>
      <w:r>
        <w:rPr>
          <w:rFonts w:ascii="Times New Roman" w:hAnsi="Times New Roman" w:eastAsia="宋体"/>
          <w:b/>
          <w:sz w:val="21"/>
          <w:lang w:val="en-US" w:eastAsia="zh-CN"/>
        </w:rPr>
        <w:t>行为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是协议的一部分，具体写法可以不同。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必须满足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与切分无关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：必须能处理任意分块（1 字节、整帧、半帧粘包都行），不能假设一次读到完整帧。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先校验 LEN 再取负载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，LEN 不在 </w:t>
      </w:r>
      <w:r>
        <w:rPr>
          <w:rFonts w:ascii="Consolas" w:hAnsi="Consolas" w:eastAsia="宋体"/>
          <w:b w:val="0"/>
          <w:sz w:val="20"/>
          <w:lang w:val="en-US" w:eastAsia="zh-CN"/>
        </w:rPr>
        <w:t>[2, 66]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时丢弃，不能越界。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CRC 不符只丢弃这一帧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，然后继续找下一帧，不能停摆、不能崩溃。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负载里的 </w:t>
      </w:r>
      <w:r>
        <w:rPr>
          <w:rFonts w:ascii="Consolas" w:hAnsi="Consolas" w:eastAsia="宋体"/>
          <w:b/>
          <w:sz w:val="20"/>
          <w:lang w:val="en-US" w:eastAsia="zh-CN"/>
        </w:rPr>
        <w:t>AA 55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不能造成错位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：帧边界只由 LEN 决定，不能一看到帧头就当新帧开始累加。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/>
          <w:sz w:val="21"/>
          <w:lang w:val="en-US" w:eastAsia="zh-CN"/>
        </w:rPr>
        <w:t>50 ms 复位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：两个字节间隔超过 50 ms 时，丢弃半帧重新同步（比如收到一半线断了）。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6.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错误帧率高时只上报（</w:t>
      </w:r>
      <w:r>
        <w:rPr>
          <w:rFonts w:ascii="Consolas" w:hAnsi="Consolas" w:eastAsia="宋体"/>
          <w:b w:val="0"/>
          <w:sz w:val="20"/>
          <w:lang w:val="en-US" w:eastAsia="zh-CN"/>
        </w:rPr>
        <w:t>0x0201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），不断开连接。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本固件的实现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</w:t>
      </w:r>
      <w:r>
        <w:rPr>
          <w:rFonts w:ascii="Consolas" w:hAnsi="Consolas" w:eastAsia="宋体"/>
          <w:b w:val="0"/>
          <w:sz w:val="20"/>
          <w:lang w:val="en-US" w:eastAsia="zh-CN"/>
        </w:rPr>
        <w:t>05_Middlewares/protocol/protocol_codec.c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71 字节重组缓冲区。每次 </w:t>
      </w:r>
      <w:r>
        <w:rPr>
          <w:rFonts w:ascii="Consolas" w:hAnsi="Consolas" w:eastAsia="宋体"/>
          <w:b w:val="0"/>
          <w:sz w:val="20"/>
          <w:lang w:val="en-US" w:eastAsia="zh-CN"/>
        </w:rPr>
        <w:t>feed()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把新字节追加进缓冲区，然后从头扫描：找到 </w:t>
      </w:r>
      <w:r>
        <w:rPr>
          <w:rFonts w:ascii="Consolas" w:hAnsi="Consolas" w:eastAsia="宋体"/>
          <w:b w:val="0"/>
          <w:sz w:val="20"/>
          <w:lang w:val="en-US" w:eastAsia="zh-CN"/>
        </w:rPr>
        <w:t>AA 55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且 LEN 合法时，一次性计算 CRC 并取出整帧。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任何一步失败只</w:t>
      </w:r>
      <w:r>
        <w:rPr>
          <w:rFonts w:ascii="Times New Roman" w:hAnsi="Times New Roman" w:eastAsia="宋体"/>
          <w:b/>
          <w:sz w:val="21"/>
          <w:lang w:val="en-US" w:eastAsia="zh-CN"/>
        </w:rPr>
        <w:t>丢 1 个字节再重新扫描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，所以不需要维护"当前在哪个状态"，也不会被负载里的伪帧头带偏。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代价是异常时会对同一段字节重复扫描几遍；帧长 ≤ 71 B、115200 波特率下最多约 10 KB/s，这点开销可以忽略，换来的是唯一的错误路径。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"最后收到字节的时间"由 </w:t>
      </w:r>
      <w:r>
        <w:rPr>
          <w:rFonts w:ascii="Consolas" w:hAnsi="Consolas" w:eastAsia="宋体"/>
          <w:b w:val="0"/>
          <w:sz w:val="20"/>
          <w:lang w:val="en-US" w:eastAsia="zh-CN"/>
        </w:rPr>
        <w:t>service_proto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传入，用于 50 ms 复位；解析器本身不读时钟。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分层位置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负责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05_Middlewares/protocol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协议表（命令字、负载长度、结果码、故障码）、组帧/解帧、CRC、字段读写。纯 C，不依赖 HAL/FreeRTOS，可在 PC 上单测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02_Service/service_proto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从 DMA 环形缓冲取字节喂给解析器、分发命令、生成 ACK、SEQ 去重、组上报帧、链路统计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01_APP/app_robot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注册每条命令的处理函数，把服务调用翻译成业务动作；按周期决定何时上报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把解析放在 service 而不是 app 的理由：解析和应答是</w:t>
      </w:r>
      <w:r>
        <w:rPr>
          <w:rFonts w:ascii="Times New Roman" w:hAnsi="Times New Roman" w:eastAsia="宋体"/>
          <w:b/>
          <w:sz w:val="21"/>
          <w:lang w:val="en-US" w:eastAsia="zh-CN"/>
        </w:rPr>
        <w:t>协议的实现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，不是业务逻辑。放在 service 里，换一个应用仍然复用同一套通信行为；app 只关心"收到 SET_ENABLE 该干什么"，可以用直接调用处理函数的方式做单元测试，不需要构造字节流。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关于 SEQ 去重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对 </w:t>
      </w:r>
      <w:r>
        <w:rPr>
          <w:rFonts w:ascii="Consolas" w:hAnsi="Consolas" w:eastAsia="宋体"/>
          <w:b w:val="0"/>
          <w:sz w:val="20"/>
          <w:lang w:val="en-US" w:eastAsia="zh-CN"/>
        </w:rPr>
        <w:t>SET_VELOCITY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Times New Roman" w:hAnsi="Times New Roman" w:eastAsia="宋体"/>
          <w:b/>
          <w:sz w:val="21"/>
          <w:lang w:val="en-US" w:eastAsia="zh-CN"/>
        </w:rPr>
        <w:t>不需要去重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。重复执行同一条速度指令无害。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对 </w:t>
      </w:r>
      <w:r>
        <w:rPr>
          <w:rFonts w:ascii="Consolas" w:hAnsi="Consolas" w:eastAsia="宋体"/>
          <w:b w:val="0"/>
          <w:sz w:val="20"/>
          <w:lang w:val="en-US" w:eastAsia="zh-CN"/>
        </w:rPr>
        <w:t>SET_ENABLE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SET_PARAM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Times New Roman" w:hAnsi="Times New Roman" w:eastAsia="宋体"/>
          <w:b/>
          <w:sz w:val="21"/>
          <w:lang w:val="en-US" w:eastAsia="zh-CN"/>
        </w:rPr>
        <w:t>必须去重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。记一个"已执行的最大 SEQ"，重复的直接回 ACK 但不执行——否则一次重传会导致参数写两遍 Flash（虽然结果相同，但磨损和耗时都不必要）。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10. 测试向量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实现完成后，用这几组固定字节验证解析和 CRC，</w:t>
      </w:r>
      <w:r>
        <w:rPr>
          <w:rFonts w:ascii="Times New Roman" w:hAnsi="Times New Roman" w:eastAsia="宋体"/>
          <w:b/>
          <w:sz w:val="21"/>
          <w:lang w:val="en-US" w:eastAsia="zh-CN"/>
        </w:rPr>
        <w:t>必须在写业务逻辑之前跑通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10.1 CRC 自检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输入: "123456789" (9 字节 ASCII)</w:t>
        <w:br/>
      </w:r>
      <w:r>
        <w:rPr>
          <w:rFonts w:ascii="Consolas" w:hAnsi="Consolas" w:eastAsia="宋体"/>
          <w:sz w:val="16"/>
          <w:lang w:val="en-US" w:eastAsia="zh-CN"/>
        </w:rPr>
        <w:t>输出: 0x29B1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10.2 SET_VELOCITY：v = 300 mm/s，w = 500 mrad/s，SEQ = 1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06 01 01 2C 01 F4 01 72 3F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└──┬──┘ └──┬──┘ └──┬──┘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   │       │       └─ CRC16 = 0x3F72（小端：72 3F）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   │       └───────── w = 0x01F4 = 500 mrad/s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   └───────────────── v = 0x012C = 300 mm/s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└─────────────────────── SEQ = 1</w:t>
        <w:br/>
      </w:r>
      <w:r>
        <w:rPr>
          <w:rFonts w:ascii="Consolas" w:hAnsi="Consolas" w:eastAsia="宋体"/>
          <w:sz w:val="16"/>
          <w:lang w:val="en-US" w:eastAsia="zh-CN"/>
        </w:rPr>
        <w:t>│     │  │  └────────────────────────── CMD = 0x01 SET_VELOCITY</w:t>
        <w:br/>
      </w:r>
      <w:r>
        <w:rPr>
          <w:rFonts w:ascii="Consolas" w:hAnsi="Consolas" w:eastAsia="宋体"/>
          <w:sz w:val="16"/>
          <w:lang w:val="en-US" w:eastAsia="zh-CN"/>
        </w:rPr>
        <w:t>│     │  └───────────────────────────── LEN = 6 = 2 + 4</w:t>
        <w:br/>
      </w:r>
      <w:r>
        <w:rPr>
          <w:rFonts w:ascii="Consolas" w:hAnsi="Consolas" w:eastAsia="宋体"/>
          <w:sz w:val="16"/>
          <w:lang w:val="en-US" w:eastAsia="zh-CN"/>
        </w:rPr>
        <w:t>│     └──────────────────────────────── 帧头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└────────────────────────────────────── 帧头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10.3 SET_ENABLE：使能，SEQ = 2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03 04 02 01 9F B5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CRC = 0xB59F（小端：9F B5）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10.4 ESTOP：空负载，SEQ = 3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02 06 03 39 38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CRC = 0x3839（小端：39 38）。注意 </w:t>
      </w:r>
      <w:r>
        <w:rPr>
          <w:rFonts w:ascii="Consolas" w:hAnsi="Consolas" w:eastAsia="宋体"/>
          <w:b w:val="0"/>
          <w:sz w:val="20"/>
          <w:lang w:val="en-US" w:eastAsia="zh-CN"/>
        </w:rPr>
        <w:t>LEN = 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，这是最短的合法帧。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10.5 校验失败用例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06 01 01 2C 01 F4 01 72 30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└─ CRC 故意改错一位，解析器必须丢弃且不崩溃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01 01 01 ...      LEN=1 &lt; 2，必须丢弃</w:t>
        <w:br/>
      </w:r>
      <w:r>
        <w:rPr>
          <w:rFonts w:ascii="Consolas" w:hAnsi="Consolas" w:eastAsia="宋体"/>
          <w:sz w:val="16"/>
          <w:lang w:val="en-US" w:eastAsia="zh-CN"/>
        </w:rPr>
        <w:t>AA 55 FF 01 01 ...      LEN=255 &gt; 66，必须丢弃（不得越界写缓冲区）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11. 实现检查清单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写完 </w:t>
      </w:r>
      <w:r>
        <w:rPr>
          <w:rFonts w:ascii="Consolas" w:hAnsi="Consolas" w:eastAsia="宋体"/>
          <w:b w:val="0"/>
          <w:sz w:val="20"/>
          <w:lang w:val="en-US" w:eastAsia="zh-CN"/>
        </w:rPr>
        <w:t>protocol.c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后逐条自检：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CRC 对 </w:t>
      </w:r>
      <w:r>
        <w:rPr>
          <w:rFonts w:ascii="Consolas" w:hAnsi="Consolas" w:eastAsia="宋体"/>
          <w:b w:val="0"/>
          <w:sz w:val="20"/>
          <w:lang w:val="en-US" w:eastAsia="zh-CN"/>
        </w:rPr>
        <w:t>"123456789"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算出 </w:t>
      </w:r>
      <w:r>
        <w:rPr>
          <w:rFonts w:ascii="Consolas" w:hAnsi="Consolas" w:eastAsia="宋体"/>
          <w:b w:val="0"/>
          <w:sz w:val="20"/>
          <w:lang w:val="en-US" w:eastAsia="zh-CN"/>
        </w:rPr>
        <w:t>0x29B1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10.2 / 10.3 / 10.4 三帧能被正确解析出对应字段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10.5 的错误帧被丢弃，且解析器状态复位、不崩溃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逐字节喂入与一次性喂入结果一致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喂入随机字节流 10 分钟不崩溃、不越界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半帧中断（收到一半后停 100 ms）后能自动恢复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LEN 越界时不写缓冲区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200 ms 无有效指令时电机输出归零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PC 端单元测试与 MCU 端解析结果一致（同一份测试向量）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前 5 条能过，说明协议层是可靠的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，后面的联调问题基本都出在业务逻辑或硬件上，不会互相干扰。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串口通信协议 v1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串口通信协议 v1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