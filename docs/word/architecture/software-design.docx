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软件结构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模块级视角：包怎么划分、接口怎么定、状态机怎么转、并发怎么管、错误怎么处理。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相关文档：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项目框架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·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串口协议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·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编码规范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仓库分层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firmware/</w:t>
        <w:br/>
      </w:r>
      <w:r>
        <w:rPr>
          <w:rFonts w:ascii="Consolas" w:hAnsi="Consolas" w:eastAsia="宋体"/>
          <w:sz w:val="16"/>
          <w:lang w:val="en-US" w:eastAsia="zh-CN"/>
        </w:rPr>
        <w:t>├── bootloader/   独立工程，只做三件事：判断跳转、接收升级、写 Flash</w:t>
        <w:br/>
      </w:r>
      <w:r>
        <w:rPr>
          <w:rFonts w:ascii="Consolas" w:hAnsi="Consolas" w:eastAsia="宋体"/>
          <w:sz w:val="16"/>
          <w:lang w:val="en-US" w:eastAsia="zh-CN"/>
        </w:rPr>
        <w:t>├── app/          主固件</w:t>
        <w:br/>
      </w:r>
      <w:r>
        <w:rPr>
          <w:rFonts w:ascii="Consolas" w:hAnsi="Consolas" w:eastAsia="宋体"/>
          <w:sz w:val="16"/>
          <w:lang w:val="en-US" w:eastAsia="zh-CN"/>
        </w:rPr>
        <w:t>└── shared/       两端共用：协议、CRC、故障码定义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ros2_ws/src/</w:t>
        <w:br/>
      </w:r>
      <w:r>
        <w:rPr>
          <w:rFonts w:ascii="Consolas" w:hAnsi="Consolas" w:eastAsia="宋体"/>
          <w:sz w:val="16"/>
          <w:lang w:val="en-US" w:eastAsia="zh-CN"/>
        </w:rPr>
        <w:t>├── robot_bringup/   launch + 参数 + 地图 + URDF</w:t>
        <w:br/>
      </w:r>
      <w:r>
        <w:rPr>
          <w:rFonts w:ascii="Consolas" w:hAnsi="Consolas" w:eastAsia="宋体"/>
          <w:sz w:val="16"/>
          <w:lang w:val="en-US" w:eastAsia="zh-CN"/>
        </w:rPr>
        <w:t>├── robot_base/      串口桥接、里程计</w:t>
        <w:br/>
      </w:r>
      <w:r>
        <w:rPr>
          <w:rFonts w:ascii="Consolas" w:hAnsi="Consolas" w:eastAsia="宋体"/>
          <w:sz w:val="16"/>
          <w:lang w:val="en-US" w:eastAsia="zh-CN"/>
        </w:rPr>
        <w:t>├── robot_arm/       关节控制、逆解、轨迹</w:t>
        <w:br/>
      </w:r>
      <w:r>
        <w:rPr>
          <w:rFonts w:ascii="Consolas" w:hAnsi="Consolas" w:eastAsia="宋体"/>
          <w:sz w:val="16"/>
          <w:lang w:val="en-US" w:eastAsia="zh-CN"/>
        </w:rPr>
        <w:t>├── robot_vision/    YOLO/RKNN 推理、目标定位</w:t>
        <w:br/>
      </w:r>
      <w:r>
        <w:rPr>
          <w:rFonts w:ascii="Consolas" w:hAnsi="Consolas" w:eastAsia="宋体"/>
          <w:sz w:val="16"/>
          <w:lang w:val="en-US" w:eastAsia="zh-CN"/>
        </w:rPr>
        <w:t>├── robot_speech/    Vosk 识别、意图解析</w:t>
        <w:br/>
      </w:r>
      <w:r>
        <w:rPr>
          <w:rFonts w:ascii="Consolas" w:hAnsi="Consolas" w:eastAsia="宋体"/>
          <w:sz w:val="16"/>
          <w:lang w:val="en-US" w:eastAsia="zh-CN"/>
        </w:rPr>
        <w:t>└── robot_task/      任务状态机（纯逻辑，可在 x86 单测）</w:t>
      </w:r>
    </w:p>
    <w:p>
      <w:r>
        <w:rPr>
          <w:rFonts w:ascii="Consolas" w:hAnsi="Consolas" w:eastAsia="宋体"/>
          <w:b/>
          <w:sz w:val="20"/>
          <w:lang w:val="en-US" w:eastAsia="zh-CN"/>
        </w:rPr>
        <w:t>shared/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存在的理由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：bootloader 和 app 都要做 CRC 校验和帧解析。复制两份的话，改了一边忘了另一边，升级时校验失败的概率会变成必然。宁可多一层目录，也不要有两份实现。</w:t>
      </w:r>
    </w:p>
    <w:p>
      <w:r>
        <w:rPr>
          <w:rFonts w:ascii="Consolas" w:hAnsi="Consolas" w:eastAsia="宋体"/>
          <w:b/>
          <w:sz w:val="20"/>
          <w:lang w:val="en-US" w:eastAsia="zh-CN"/>
        </w:rPr>
        <w:t>robot_task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独立成包的理由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：状态机是纯逻辑，输入是事件、输出是动作，不依赖硬件。这样它能在 PC 上跑单元测试——这是整个项目唯一能做完整单测的部分，价值很高。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ROS 2 包划分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包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职责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依赖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robot_bringup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启动编排、参数、地图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全部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robot_base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/cmd_vel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↔ 串口；串口 →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/odom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无（只依赖 rclcpp + serial）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robot_arm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关节目标下发、逆解、抓取序列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KDL / TRAC-IK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robot_vision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图像 → 检测框 → 3D 坐标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OpenCV、RKNN runtime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robot_speech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音频 → 文本 → 意图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Vosk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robot_task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任务编排、状态机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仅接口，不依赖实现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依赖方向必须是单向的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robot_task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依赖其他包的接口，其他包不依赖 </w:t>
      </w:r>
      <w:r>
        <w:rPr>
          <w:rFonts w:ascii="Consolas" w:hAnsi="Consolas" w:eastAsia="宋体"/>
          <w:b w:val="0"/>
          <w:sz w:val="20"/>
          <w:lang w:val="en-US" w:eastAsia="zh-CN"/>
        </w:rPr>
        <w:t>robot_task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。否则会形成环，编译顺序和测试都会出问题。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接口定义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3.1 话题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话题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频率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QoS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/cmd_vel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geometry_msgs/Twist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RELIABLE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/odom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nav_msgs/Odometry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RELIABLE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/scan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sensor_msgs/LaserScan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BEST_EFFORT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/camera/color/image_raw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sensor_msgs/Image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30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BEST_EFFORT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/joint_states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sensor_msgs/JointState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RELIABLE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/detections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vision_msgs/Detection2DArray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BEST_EFFORT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/robot_status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自定义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RobotStatus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RELIABLE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/system_event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自定义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SystemEvent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事件触发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RELIABLE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QoS 的选择理由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传感器数据用 </w:t>
      </w:r>
      <w:r>
        <w:rPr>
          <w:rFonts w:ascii="Consolas" w:hAnsi="Consolas" w:eastAsia="宋体"/>
          <w:b w:val="0"/>
          <w:sz w:val="20"/>
          <w:lang w:val="en-US" w:eastAsia="zh-CN"/>
        </w:rPr>
        <w:t>BEST_EFFORT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——宁可丢帧也不要堆积延迟，堆积会导致"看着正常但实际延迟 2 秒"。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控制与状态用 </w:t>
      </w:r>
      <w:r>
        <w:rPr>
          <w:rFonts w:ascii="Consolas" w:hAnsi="Consolas" w:eastAsia="宋体"/>
          <w:b w:val="0"/>
          <w:sz w:val="20"/>
          <w:lang w:val="en-US" w:eastAsia="zh-CN"/>
        </w:rPr>
        <w:t>RELIABLE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——丢一条速度指令可能让底盘动作不连续。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注意 QoS 兼容性是</w:t>
      </w:r>
      <w:r>
        <w:rPr>
          <w:rFonts w:ascii="Times New Roman" w:hAnsi="Times New Roman" w:eastAsia="宋体"/>
          <w:b/>
          <w:sz w:val="21"/>
          <w:lang w:val="en-US" w:eastAsia="zh-CN"/>
        </w:rPr>
        <w:t>有方向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的：发布 </w:t>
      </w:r>
      <w:r>
        <w:rPr>
          <w:rFonts w:ascii="Consolas" w:hAnsi="Consolas" w:eastAsia="宋体"/>
          <w:b w:val="0"/>
          <w:sz w:val="20"/>
          <w:lang w:val="en-US" w:eastAsia="zh-CN"/>
        </w:rPr>
        <w:t>BEST_EFFORT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+ 订阅 </w:t>
      </w:r>
      <w:r>
        <w:rPr>
          <w:rFonts w:ascii="Consolas" w:hAnsi="Consolas" w:eastAsia="宋体"/>
          <w:b w:val="0"/>
          <w:sz w:val="20"/>
          <w:lang w:val="en-US" w:eastAsia="zh-CN"/>
        </w:rPr>
        <w:t>RELIABLE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收不到任何数据，且 </w:t>
      </w:r>
      <w:r>
        <w:rPr>
          <w:rFonts w:ascii="Consolas" w:hAnsi="Consolas" w:eastAsia="宋体"/>
          <w:b w:val="0"/>
          <w:sz w:val="20"/>
          <w:lang w:val="en-US" w:eastAsia="zh-CN"/>
        </w:rPr>
        <w:t>ros2 topic list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照常显示，非常难发现。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3.2 服务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服务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用途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/set_enable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std_srvs/SetBool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使能 / 失能底盘与机械臂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/clear_fault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自定义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清除故障码（条件未消失时拒绝）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/get_version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自定义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返回 app / bootloader 版本与 git hash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3.3 动作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动作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goal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feedback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result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/grasp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目标类别、可选指定位姿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阶段、进度百分比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成功 / 失败原因码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导航直接用 Nav2 的 </w:t>
      </w:r>
      <w:r>
        <w:rPr>
          <w:rFonts w:ascii="Consolas" w:hAnsi="Consolas" w:eastAsia="宋体"/>
          <w:b w:val="0"/>
          <w:sz w:val="20"/>
          <w:lang w:val="en-US" w:eastAsia="zh-CN"/>
        </w:rPr>
        <w:t>NavigateToPose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，不重新定义。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为什么抓取用动作而不是服务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：抓取是长任务（几秒到十几秒），需要反馈阶段让上层显示进度，需要能中途取消（比如用户喊停）。服务是阻塞的一问一答，做不了这两件事。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STM32 模块划分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模块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文件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职责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依赖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启动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main.c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HAL 初始化、外设初始化、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osKernelStart()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全部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任务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app_freertos.c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（CubeMX 生成的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freertos.c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）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创建五个任务与队列、挂接任务函数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FreeRTOS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协议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shared/protocol.c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帧解析、组帧、CRC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无（纯 C）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motor.c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PWM 输出、编码器读取、PID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bsp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servo.c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舵机总线指令、插补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bsp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安全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safety.c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超时、过流、限位、急停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motor, servo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故障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fault.c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故障码置位/清除/上报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BSP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bsp_*.c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UART / TIM / ADC / EXTI 封装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HAL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约定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protocol.c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fault.c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和整个 </w:t>
      </w:r>
      <w:r>
        <w:rPr>
          <w:rFonts w:ascii="Consolas" w:hAnsi="Consolas" w:eastAsia="宋体"/>
          <w:b w:val="0"/>
          <w:sz w:val="20"/>
          <w:lang w:val="en-US" w:eastAsia="zh-CN"/>
        </w:rPr>
        <w:t>shared/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不允许 </w:t>
      </w:r>
      <w:r>
        <w:rPr>
          <w:rFonts w:ascii="Consolas" w:hAnsi="Consolas" w:eastAsia="宋体"/>
          <w:b w:val="0"/>
          <w:sz w:val="20"/>
          <w:lang w:val="en-US" w:eastAsia="zh-CN"/>
        </w:rPr>
        <w:t>#include "stm32f4xx_hal.h"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。这条约束保证了它们能在 PC 上编译和测试。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状态机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5.1 任务状态机（</w:t>
      </w:r>
      <w:r>
        <w:rPr>
          <w:rFonts w:ascii="Consolas" w:hAnsi="Consolas" w:eastAsia="黑体"/>
          <w:b/>
          <w:color w:val="000000"/>
          <w:sz w:val="22"/>
          <w:lang w:val="en-US" w:eastAsia="zh-CN"/>
        </w:rPr>
        <w:t>robot_task</w:t>
      </w:r>
      <w:r>
        <w:rPr>
          <w:rFonts w:ascii="黑体" w:hAnsi="黑体" w:eastAsia="黑体"/>
          <w:b/>
          <w:color w:val="000000"/>
          <w:sz w:val="25"/>
          <w:lang w:val="en-US" w:eastAsia="zh-CN"/>
        </w:rPr>
        <w:t>）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 xml:space="preserve">        ┌────────┐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 IDLE  │◄─────────────────────────┐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└───┬────┘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收到抓取任务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失败(可重试)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│NAVIGATE │──────────┐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到达  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DETECT  │──────────┤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找到目标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 PLAN   │──────────┤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有解   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│APPROACH │──────────┤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到预抓取点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DESCEND │──────────┤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      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 CLOSE  │──────────┤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没夹住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确认夹持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 LIFT   │──────────┤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▼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 PLACE  │────► 重试(≤N次) ────────┤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                ▼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└──────────► FAILED ─────────────┘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每个状态必须有三样东西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超时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：如 </w:t>
      </w:r>
      <w:r>
        <w:rPr>
          <w:rFonts w:ascii="Consolas" w:hAnsi="Consolas" w:eastAsia="宋体"/>
          <w:b w:val="0"/>
          <w:sz w:val="20"/>
          <w:lang w:val="en-US" w:eastAsia="zh-CN"/>
        </w:rPr>
        <w:t>NAVIGATE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超过 60 s 判失败；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失败原因码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：不是布尔值，要能区分 </w:t>
      </w:r>
      <w:r>
        <w:rPr>
          <w:rFonts w:ascii="Consolas" w:hAnsi="Consolas" w:eastAsia="宋体"/>
          <w:b w:val="0"/>
          <w:sz w:val="20"/>
          <w:lang w:val="en-US" w:eastAsia="zh-CN"/>
        </w:rPr>
        <w:t>no_target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ik_fail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collision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timeout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not_grasped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/>
          <w:sz w:val="21"/>
          <w:lang w:val="en-US" w:eastAsia="zh-CN"/>
        </w:rPr>
        <w:t>重试策略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：不同类型次数不同（没检测到可重拍 2 次；IK 无解要换站位，不原地重试）。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5.2 通信状态机（</w:t>
      </w:r>
      <w:r>
        <w:rPr>
          <w:rFonts w:ascii="Consolas" w:hAnsi="Consolas" w:eastAsia="黑体"/>
          <w:b/>
          <w:color w:val="000000"/>
          <w:sz w:val="22"/>
          <w:lang w:val="en-US" w:eastAsia="zh-CN"/>
        </w:rPr>
        <w:t>protocol.c</w:t>
      </w:r>
      <w:r>
        <w:rPr>
          <w:rFonts w:ascii="黑体" w:hAnsi="黑体" w:eastAsia="黑体"/>
          <w:b/>
          <w:color w:val="000000"/>
          <w:sz w:val="25"/>
          <w:lang w:val="en-US" w:eastAsia="zh-CN"/>
        </w:rPr>
        <w:t>）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串口协议 · 第 9 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5.3 升级状态机（bootloader）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IDLE ──OTA_BEGIN──► RECEIVING ──OTA_DATA──► RECEIVING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│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│ OTA_ABORT             │ OTA_END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▼                       ▼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ABORTED ◄──校验失败──── VERIFYING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                  │ 成功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                  ▼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               JUMP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关键约束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OTA_END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时先校验整包 CRC，通过才写"有效标志"。校验失败保留旧镜像并上报，</w:t>
      </w:r>
      <w:r>
        <w:rPr>
          <w:rFonts w:ascii="Times New Roman" w:hAnsi="Times New Roman" w:eastAsia="宋体"/>
          <w:b/>
          <w:sz w:val="21"/>
          <w:lang w:val="en-US" w:eastAsia="zh-CN"/>
        </w:rPr>
        <w:t>任何时候不能出现两块 flash 都无效的状态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并发与实时性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6.1 STM32 侧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FreeRTOS 上跑五个任务，按优先级从高到低：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任务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优先级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周期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栈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职责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control_task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osPriorityRealtime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 ms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512 B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读编码器 → PID → 更新 PWM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motion_task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osPriorityHigh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ms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512 B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六轴插补、限位与奇异检查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proto_task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osPriorityAboveNormal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事件（任务通知）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512 B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帧解析、CRC、序号去重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report_task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osPriorityNormal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 ms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512 B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组帧上报里程计/关节/状态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app_task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osPriorityLow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事件（队列）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768 B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状态机、参数读写、故障处理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为什么是这五层而不是更多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：每个任务的节奏差一个数量级，再细分只会增加同步复杂度。通信超时检查放在 </w:t>
      </w:r>
      <w:r>
        <w:rPr>
          <w:rFonts w:ascii="Consolas" w:hAnsi="Consolas" w:eastAsia="宋体"/>
          <w:b w:val="0"/>
          <w:sz w:val="20"/>
          <w:lang w:val="en-US" w:eastAsia="zh-CN"/>
        </w:rPr>
        <w:t>control_task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里（1 ms 检查一次，比单独开 10 ms 任务更灵敏）；Flash 写入这类耗时为百毫秒级的操作单独放 </w:t>
      </w:r>
      <w:r>
        <w:rPr>
          <w:rFonts w:ascii="Consolas" w:hAnsi="Consolas" w:eastAsia="宋体"/>
          <w:b w:val="0"/>
          <w:sz w:val="20"/>
          <w:lang w:val="en-US" w:eastAsia="zh-CN"/>
        </w:rPr>
        <w:t>app_task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的低优先级里慢慢做，不会抢占控制环。</w:t>
      </w:r>
    </w:p>
    <w:p>
      <w:pPr>
        <w:pStyle w:val="Heading4"/>
        <w:keepNext/>
        <w:spacing w:before="200" w:after="80"/>
      </w:pPr>
      <w:r>
        <w:rPr>
          <w:rFonts w:ascii="黑体" w:hAnsi="黑体" w:eastAsia="黑体"/>
          <w:b/>
          <w:color w:val="000000"/>
          <w:sz w:val="22"/>
          <w:lang w:val="en-US" w:eastAsia="zh-CN"/>
        </w:rPr>
        <w:t>中断与任务的边界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中断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抢占优先级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做什么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急停 EXTI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最高（0）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直接关闭 PWM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，置标志位；不调用任何 FreeRTOS API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串口 DMA 空闲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6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vTaskNotifyGiveFromISR(proto_task)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，仅此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编码器溢出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6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计数修正，&lt; 5 µs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SysTick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15（最低）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FreeRTOS 时基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中断优先级铁律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：凡是调用 </w:t>
      </w:r>
      <w:r>
        <w:rPr>
          <w:rFonts w:ascii="Consolas" w:hAnsi="Consolas" w:eastAsia="宋体"/>
          <w:b w:val="0"/>
          <w:sz w:val="20"/>
          <w:lang w:val="en-US" w:eastAsia="zh-CN"/>
        </w:rPr>
        <w:t>xxxFromISR()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的中断，优先级数值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必须 ≥ </w:t>
      </w:r>
      <w:r>
        <w:rPr>
          <w:rFonts w:ascii="Consolas" w:hAnsi="Consolas" w:eastAsia="宋体"/>
          <w:b/>
          <w:sz w:val="20"/>
          <w:lang w:val="en-US" w:eastAsia="zh-CN"/>
        </w:rPr>
        <w:t>configMAX_SYSCALL_INTERRUPT_PRIORITY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（CubeMX 默认 5，数值越大优先级越低）。把串口中断配成 0 或 1，它会在内核临界区里插进来，破坏队列的链表操作，表现是随机 HardFault —— 这类问题用调试器几乎定位不到，只能靠事前遵守规则。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急停中断之所以配成最高且不碰 RTOS API：它是唯一必须无条件立即执行的路径。</w:t>
      </w:r>
    </w:p>
    <w:p>
      <w:pPr>
        <w:pStyle w:val="Heading4"/>
        <w:keepNext/>
        <w:spacing w:before="200" w:after="80"/>
      </w:pPr>
      <w:r>
        <w:rPr>
          <w:rFonts w:ascii="黑体" w:hAnsi="黑体" w:eastAsia="黑体"/>
          <w:b/>
          <w:color w:val="000000"/>
          <w:sz w:val="22"/>
          <w:lang w:val="en-US" w:eastAsia="zh-CN"/>
        </w:rPr>
        <w:t>ISR 三条铁律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不阻塞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：不调用 </w:t>
      </w:r>
      <w:r>
        <w:rPr>
          <w:rFonts w:ascii="Consolas" w:hAnsi="Consolas" w:eastAsia="宋体"/>
          <w:b w:val="0"/>
          <w:sz w:val="20"/>
          <w:lang w:val="en-US" w:eastAsia="zh-CN"/>
        </w:rPr>
        <w:t>HAL_Delay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、不等待标志位、不用阻塞版 FreeRTOS API（必须用 </w:t>
      </w:r>
      <w:r>
        <w:rPr>
          <w:rFonts w:ascii="Consolas" w:hAnsi="Consolas" w:eastAsia="宋体"/>
          <w:b w:val="0"/>
          <w:sz w:val="20"/>
          <w:lang w:val="en-US" w:eastAsia="zh-CN"/>
        </w:rPr>
        <w:t>FromISR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版本）；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不分配内存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：不用 </w:t>
      </w:r>
      <w:r>
        <w:rPr>
          <w:rFonts w:ascii="Consolas" w:hAnsi="Consolas" w:eastAsia="宋体"/>
          <w:b w:val="0"/>
          <w:sz w:val="20"/>
          <w:lang w:val="en-US" w:eastAsia="zh-CN"/>
        </w:rPr>
        <w:t>pvPortMalloc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/>
          <w:sz w:val="21"/>
          <w:lang w:val="en-US" w:eastAsia="zh-CN"/>
        </w:rPr>
        <w:t>不打印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printf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底层是阻塞的，会把中断拖到毫秒级。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耗时逻辑（协议解析、Flash 写入）一律丢给任务，中断里只做"通知"。</w:t>
      </w:r>
    </w:p>
    <w:p>
      <w:pPr>
        <w:pStyle w:val="Heading4"/>
        <w:keepNext/>
        <w:spacing w:before="200" w:after="80"/>
      </w:pPr>
      <w:r>
        <w:rPr>
          <w:rFonts w:ascii="黑体" w:hAnsi="黑体" w:eastAsia="黑体"/>
          <w:b/>
          <w:color w:val="000000"/>
          <w:sz w:val="22"/>
          <w:lang w:val="en-US" w:eastAsia="zh-CN"/>
        </w:rPr>
        <w:t>任务实现约束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周期任务用 </w:t>
      </w:r>
      <w:r>
        <w:rPr>
          <w:rFonts w:ascii="Consolas" w:hAnsi="Consolas" w:eastAsia="宋体"/>
          <w:b w:val="0"/>
          <w:sz w:val="20"/>
          <w:lang w:val="en-US" w:eastAsia="zh-CN"/>
        </w:rPr>
        <w:t>vTaskDelayUntil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，不用 </w:t>
      </w:r>
      <w:r>
        <w:rPr>
          <w:rFonts w:ascii="Consolas" w:hAnsi="Consolas" w:eastAsia="宋体"/>
          <w:b w:val="0"/>
          <w:sz w:val="20"/>
          <w:lang w:val="en-US" w:eastAsia="zh-CN"/>
        </w:rPr>
        <w:t>vTaskDelay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——后者按"执行完之后再等 N ms"计时，会累积漂移；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任务间共享的变量（如目标速度）用临界区或原子操作保护，不要靠"反正写入是原子的"赌；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开 </w:t>
      </w:r>
      <w:r>
        <w:rPr>
          <w:rFonts w:ascii="Consolas" w:hAnsi="Consolas" w:eastAsia="宋体"/>
          <w:b w:val="0"/>
          <w:sz w:val="20"/>
          <w:lang w:val="en-US" w:eastAsia="zh-CN"/>
        </w:rPr>
        <w:t>configCHECK_FOR_STACK_OVERFLOW = 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，在 </w:t>
      </w:r>
      <w:r>
        <w:rPr>
          <w:rFonts w:ascii="Consolas" w:hAnsi="Consolas" w:eastAsia="宋体"/>
          <w:b w:val="0"/>
          <w:sz w:val="20"/>
          <w:lang w:val="en-US" w:eastAsia="zh-CN"/>
        </w:rPr>
        <w:t>vApplicationStackOverflowHook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里置故障码并停电机；调试期用 </w:t>
      </w:r>
      <w:r>
        <w:rPr>
          <w:rFonts w:ascii="Consolas" w:hAnsi="Consolas" w:eastAsia="宋体"/>
          <w:b w:val="0"/>
          <w:sz w:val="20"/>
          <w:lang w:val="en-US" w:eastAsia="zh-CN"/>
        </w:rPr>
        <w:t>uxTaskGetStackHighWaterMark()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核对余量；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任务、队列、信号量</w:t>
      </w:r>
      <w:r>
        <w:rPr>
          <w:rFonts w:ascii="Times New Roman" w:hAnsi="Times New Roman" w:eastAsia="宋体"/>
          <w:b/>
          <w:sz w:val="21"/>
          <w:lang w:val="en-US" w:eastAsia="zh-CN"/>
        </w:rPr>
        <w:t>在初始化阶段一次性创建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，运行期不再增删。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6.2 RK3566 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节点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执行器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回调组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理由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base_bridge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单线程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默认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50Hz，耗时短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vision_detector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多线程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ReentrantCallbackGroup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推理耗时，不能阻塞其他回调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task_manager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多线程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ReentrantCallbackGroup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会同步调用其他服务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已知陷阱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：在 </w:t>
      </w:r>
      <w:r>
        <w:rPr>
          <w:rFonts w:ascii="Consolas" w:hAnsi="Consolas" w:eastAsia="宋体"/>
          <w:b w:val="0"/>
          <w:sz w:val="20"/>
          <w:lang w:val="en-US" w:eastAsia="zh-CN"/>
        </w:rPr>
        <w:t>MutuallyExclusiveCallbackGroup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里同步调用服务，会自锁——客户端占住组等响应，服务端回调永远进不来。表现为节点卡死但 CPU 不高，</w:t>
      </w:r>
      <w:r>
        <w:rPr>
          <w:rFonts w:ascii="Consolas" w:hAnsi="Consolas" w:eastAsia="宋体"/>
          <w:b w:val="0"/>
          <w:sz w:val="20"/>
          <w:lang w:val="en-US" w:eastAsia="zh-CN"/>
        </w:rPr>
        <w:t>ros2 node info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看不出问题。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6.3 时间预算（RK3566）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环节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目标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推理（单帧）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≤ 50 ms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检测 → 抓取指令下发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≤ 100 ms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/cmd_vel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→ 串口发出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≤ 5 ms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错误处理与降级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7.1 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层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检测方式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处理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硬件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过流、过压、编码器异常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该轴停止，置故障码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通信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CRC 错误率、超时计数、心跳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重发 → 降频 → 停车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应用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节点心跳、资源水位、业务校验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告警、重启节点、中止任务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系统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dmesg、coredump、磁盘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记录、自动重启、告警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7.2 降级策略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故障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降级行为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视觉节点失效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禁止抓取任务，导航继续可用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语音节点失效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界面/遥控接管，不影响运动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定位丢失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停止导航，原地等待或请求人工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通信超时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底盘停车，机械臂保持位置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电池低压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禁止新任务，引导返回充电位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原则：局部失效不扩散。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视觉挂了不该影响机器人走路，这是分层带来的直接好处。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7.3 故障码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定义见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串口协议 · 第 8 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。分 WARN / ERROR / FATAL 三级：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WARN：记录上报，继续运行但受限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ERROR：停止对应子系统，其他部分继续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FATAL：全部停止，必须人工清除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8. 参数管理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参数类型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存放位置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生效方式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ROS 2 节点参数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robot_bringup/config/*.yaml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启动时加载，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ros2 param set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可热改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标定结果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config/calibration/*.yaml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启动加载，含设备序列号与日期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MCU 运行参数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STM32 Flash（SET_PARAM 写入）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立即生效，掉电保留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编译期常量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shared/config.h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重新编译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规则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：任何会影响行为的数字都不许硬编码在业务代码里。标定文件必须写明设备序列号和标定日期——换了相机还用旧标定，是视觉抓取项目里最隐蔽的错误来源。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软件结构  ·  Mobile-Manipulator  ·  2026-10-29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软件结构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