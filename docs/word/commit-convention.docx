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200"/>
        <w:pBdr>
          <w:bottom w:val="single" w:sz="8" w:space="8" w:color="BFBFBF"/>
        </w:pBdr>
      </w:pPr>
      <w:r>
        <w:rPr>
          <w:rFonts w:ascii="黑体" w:hAnsi="黑体" w:eastAsia="黑体"/>
          <w:b/>
          <w:color w:val="000000"/>
          <w:sz w:val="40"/>
          <w:lang w:val="en-US" w:eastAsia="zh-CN"/>
        </w:rPr>
        <w:t>提交规范</w:t>
      </w:r>
    </w:p>
    <w:p>
      <w:pPr>
        <w:spacing w:before="80" w:after="160" w:line="324" w:lineRule="auto"/>
        <w:ind w:left="340"/>
        <w:pBdr>
          <w:left w:val="single" w:sz="12" w:space="8" w:color="BFBFBF"/>
        </w:pBdr>
      </w:pP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>提交信息是写给三个月后的自己看的。判断标准很简单：</w:t>
      </w:r>
      <w:r>
        <w:rPr>
          <w:rFonts w:ascii="Times New Roman" w:hAnsi="Times New Roman" w:eastAsia="宋体"/>
          <w:b/>
          <w:color w:val="595959"/>
          <w:sz w:val="21"/>
          <w:lang w:val="en-US" w:eastAsia="zh-CN"/>
        </w:rPr>
        <w:t>只看提交信息，能不能知道这次改了什么、为什么改。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1. 格式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&lt;type&gt;(&lt;scope&gt;): &lt;简述&gt;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&lt;正文，可选&gt;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&lt;脚注，可选&gt;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/>
          <w:sz w:val="21"/>
          <w:lang w:val="en-US" w:eastAsia="zh-CN"/>
        </w:rPr>
        <w:t>首行不超过 50 个字符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，以中文计约 25 字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首行</w:t>
      </w:r>
      <w:r>
        <w:rPr>
          <w:rFonts w:ascii="Times New Roman" w:hAnsi="Times New Roman" w:eastAsia="宋体"/>
          <w:b/>
          <w:sz w:val="21"/>
          <w:lang w:val="en-US" w:eastAsia="zh-CN"/>
        </w:rPr>
        <w:t>不加句号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正文每行不超过 72 字符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一次提交只做一件事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2. type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type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用途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示例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feat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新增功能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feat(protocol): 帧解析状态机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fix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修 bug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fix(motor): PID 积分饱和导致启动过冲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perf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性能优化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perf(vision): 后处理改 C++，单帧 38ms→6ms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refactor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重构，行为不变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refactor(serial): 抽出帧解析状态机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test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只改测试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test(protocol): 补 LEN 越界用例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docs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只改文档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docs: 补充 OTA 命令字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build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构建系统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build: 加入 arm-none-eabi 工具链文件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ci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CI 配置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ci: 增加协议单元测试任务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chore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杂项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chore: 更新 .gitignore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revert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回滚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revert: 回滚 "feat(vision): ..."</w:t>
            </w:r>
          </w:p>
        </w:tc>
      </w:tr>
    </w:tbl>
    <w:p>
      <w:pPr>
        <w:spacing w:after="40"/>
      </w:pPr>
    </w:p>
    <w:p>
      <w:r>
        <w:rPr>
          <w:rFonts w:ascii="Consolas" w:hAnsi="Consolas" w:eastAsia="宋体"/>
          <w:b/>
          <w:sz w:val="20"/>
          <w:lang w:val="en-US" w:eastAsia="zh-CN"/>
        </w:rPr>
        <w:t>refactor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和 </w:t>
      </w:r>
      <w:r>
        <w:rPr>
          <w:rFonts w:ascii="Consolas" w:hAnsi="Consolas" w:eastAsia="宋体"/>
          <w:b/>
          <w:sz w:val="20"/>
          <w:lang w:val="en-US" w:eastAsia="zh-CN"/>
        </w:rPr>
        <w:t>feat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的区别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：重构不改外部行为。如果重构之后功能变了，就不能叫 refactor——否则回看历史时会误判"这次改动是安全的"。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3. scope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scope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范围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protocol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shared/protocol.*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、串口帧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motor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电机、编码器、PID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servo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六轴关节、舵机总线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safety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超时、过流、限位、急停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bootloader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引导、Flash 写入、跳转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base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robot_base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包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arm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robot_arm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包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vision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robot_vision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包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speech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robot_speech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包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task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robot_task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包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bringup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launch、参数、地图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docs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ci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build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对应类别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不确定时</w:t>
      </w:r>
      <w:r>
        <w:rPr>
          <w:rFonts w:ascii="Times New Roman" w:hAnsi="Times New Roman" w:eastAsia="宋体"/>
          <w:b/>
          <w:sz w:val="21"/>
          <w:lang w:val="en-US" w:eastAsia="zh-CN"/>
        </w:rPr>
        <w:t>省略 scope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，不要硬凑。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4. 好与坏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❌ 改了一下</w:t>
        <w:br/>
      </w:r>
      <w:r>
        <w:rPr>
          <w:rFonts w:ascii="Consolas" w:hAnsi="Consolas" w:eastAsia="宋体"/>
          <w:sz w:val="16"/>
          <w:lang w:val="en-US" w:eastAsia="zh-CN"/>
        </w:rPr>
        <w:t>❌ update</w:t>
        <w:br/>
      </w:r>
      <w:r>
        <w:rPr>
          <w:rFonts w:ascii="Consolas" w:hAnsi="Consolas" w:eastAsia="宋体"/>
          <w:sz w:val="16"/>
          <w:lang w:val="en-US" w:eastAsia="zh-CN"/>
        </w:rPr>
        <w:t>❌ fix bug</w:t>
        <w:br/>
      </w:r>
      <w:r>
        <w:rPr>
          <w:rFonts w:ascii="Consolas" w:hAnsi="Consolas" w:eastAsia="宋体"/>
          <w:sz w:val="16"/>
          <w:lang w:val="en-US" w:eastAsia="zh-CN"/>
        </w:rPr>
        <w:t>❌ 1</w:t>
        <w:br/>
      </w:r>
      <w:r>
        <w:rPr>
          <w:rFonts w:ascii="Consolas" w:hAnsi="Consolas" w:eastAsia="宋体"/>
          <w:sz w:val="16"/>
          <w:lang w:val="en-US" w:eastAsia="zh-CN"/>
        </w:rPr>
        <w:t>❌ 完成串口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✅ fix(protocol): CRC 计算漏了 LEN 字段，3% 帧被误判</w:t>
        <w:br/>
      </w:r>
      <w:r>
        <w:rPr>
          <w:rFonts w:ascii="Consolas" w:hAnsi="Consolas" w:eastAsia="宋体"/>
          <w:sz w:val="16"/>
          <w:lang w:val="en-US" w:eastAsia="zh-CN"/>
        </w:rPr>
        <w:t>✅ feat(motor): 编码器 4 倍频计数，速度测量分辨率提升 4 倍</w:t>
        <w:br/>
      </w:r>
      <w:r>
        <w:rPr>
          <w:rFonts w:ascii="Consolas" w:hAnsi="Consolas" w:eastAsia="宋体"/>
          <w:sz w:val="16"/>
          <w:lang w:val="en-US" w:eastAsia="zh-CN"/>
        </w:rPr>
        <w:t>✅ perf(vision): 输入分辨率 640→416，推理 42ms→18ms</w:t>
        <w:br/>
      </w:r>
      <w:r>
        <w:rPr>
          <w:rFonts w:ascii="Consolas" w:hAnsi="Consolas" w:eastAsia="宋体"/>
          <w:sz w:val="16"/>
          <w:lang w:val="en-US" w:eastAsia="zh-CN"/>
        </w:rPr>
        <w:t>✅ fix(servo): 插补步长未限幅，第 3 轴启动瞬间超调 12°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差别在哪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：好的提交信息包含</w:t>
      </w:r>
      <w:r>
        <w:rPr>
          <w:rFonts w:ascii="Times New Roman" w:hAnsi="Times New Roman" w:eastAsia="宋体"/>
          <w:b/>
          <w:sz w:val="21"/>
          <w:lang w:val="en-US" w:eastAsia="zh-CN"/>
        </w:rPr>
        <w:t>现象或量化结果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。坏的信息只有"我动了哪里"。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5. 改参数时怎么写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参数调整是最容易写成一团的地方。要求：</w:t>
      </w:r>
      <w:r>
        <w:rPr>
          <w:rFonts w:ascii="Times New Roman" w:hAnsi="Times New Roman" w:eastAsia="宋体"/>
          <w:b/>
          <w:sz w:val="21"/>
          <w:lang w:val="en-US" w:eastAsia="zh-CN"/>
        </w:rPr>
        <w:t>列出生效项、给出效果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perf(motor): 重调速度环 PID，直行 2m 偏差 8cm→1.8cm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- 左轮 Kp 0.8 → 1.2</w:t>
        <w:br/>
      </w:r>
      <w:r>
        <w:rPr>
          <w:rFonts w:ascii="Consolas" w:hAnsi="Consolas" w:eastAsia="宋体"/>
          <w:sz w:val="16"/>
          <w:lang w:val="en-US" w:eastAsia="zh-CN"/>
        </w:rPr>
        <w:t>- 左轮 Ki 0.02 → 0.05</w:t>
        <w:br/>
      </w:r>
      <w:r>
        <w:rPr>
          <w:rFonts w:ascii="Consolas" w:hAnsi="Consolas" w:eastAsia="宋体"/>
          <w:sz w:val="16"/>
          <w:lang w:val="en-US" w:eastAsia="zh-CN"/>
        </w:rPr>
        <w:t>- 右轮同比调整（两轮特性不一致，右轮 Kp 取 1.15）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测试条件：空载、瓷砖地面、目标 0.3 m/s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有了"测试条件"这一行，三个月后换了地面发现对不上时，能立刻判断是参数问题还是环境问题。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6. 拆分粒度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一次提交 = 一个可独立描述、可独立回滚的改动。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拆分原则：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该拆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不该拆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改协议 + 改两端实现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一个功能拆成 10 个提交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修 bug + 加复现测试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一次提交改 20 个文件、跨越 5 个模块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重构 + 顺手的功能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把格式化和逻辑改动混在一起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格式化单独提交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Consolas" w:hAnsi="Consolas" w:eastAsia="宋体"/>
          <w:b w:val="0"/>
          <w:sz w:val="20"/>
          <w:lang w:val="en-US" w:eastAsia="zh-CN"/>
        </w:rPr>
        <w:t>style: clang-format 全量格式化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单独一个，否则真正的逻辑改动会淹没在几千行格式差异里。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7. 什么时候提交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能编译、能跑就提交。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不要攒到"功能全部完成"再提交——那通常意味着一次几百行的提交，出了问题是灾难。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半成品也可以提交，但要说明清楚：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feat(arm): 逆解初版，仅支持垂直抓取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TODO: 奇异点检查、关节限位剪枝</w:t>
        <w:br/>
      </w:r>
      <w:r>
        <w:rPr>
          <w:rFonts w:ascii="Consolas" w:hAnsi="Consolas" w:eastAsia="宋体"/>
          <w:sz w:val="16"/>
          <w:lang w:val="en-US" w:eastAsia="zh-CN"/>
        </w:rPr>
        <w:t>当前只验证了正上方抓取场景</w:t>
      </w:r>
    </w:p>
    <w:p>
      <w:r>
        <w:rPr>
          <w:rFonts w:ascii="Consolas" w:hAnsi="Consolas" w:eastAsia="宋体"/>
          <w:b w:val="0"/>
          <w:sz w:val="20"/>
          <w:lang w:val="en-US" w:eastAsia="zh-CN"/>
        </w:rPr>
        <w:t>TODO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明写出来，比假装完成更可信。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8. 分支模型</w:t>
      </w:r>
    </w:p>
    <w:p>
      <w:r>
        <w:rPr>
          <w:rFonts w:ascii="Consolas" w:hAnsi="Consolas" w:eastAsia="宋体"/>
          <w:b w:val="0"/>
          <w:sz w:val="20"/>
          <w:lang w:val="en-US" w:eastAsia="zh-CN"/>
        </w:rPr>
        <w:t>main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是基线，</w:t>
      </w:r>
      <w:r>
        <w:rPr>
          <w:rFonts w:ascii="Consolas" w:hAnsi="Consolas" w:eastAsia="宋体"/>
          <w:b w:val="0"/>
          <w:sz w:val="20"/>
          <w:lang w:val="en-US" w:eastAsia="zh-CN"/>
        </w:rPr>
        <w:t>develop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是开发线。功能分支从 </w:t>
      </w:r>
      <w:r>
        <w:rPr>
          <w:rFonts w:ascii="Consolas" w:hAnsi="Consolas" w:eastAsia="宋体"/>
          <w:b w:val="0"/>
          <w:sz w:val="20"/>
          <w:lang w:val="en-US" w:eastAsia="zh-CN"/>
        </w:rPr>
        <w:t>develop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拉，合回 </w:t>
      </w:r>
      <w:r>
        <w:rPr>
          <w:rFonts w:ascii="Consolas" w:hAnsi="Consolas" w:eastAsia="宋体"/>
          <w:b w:val="0"/>
          <w:sz w:val="20"/>
          <w:lang w:val="en-US" w:eastAsia="zh-CN"/>
        </w:rPr>
        <w:t>develop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分支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用途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规则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存活期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main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可烧录、可回滚的基线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只接受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develop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的合并和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hotfix/*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，每次合入打 tag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长期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develop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日常开发集成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功能、重构、文档都提交到这里，允许短暂编译不过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长期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feat/&lt;scope&gt;-&lt;简述&gt;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一个功能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从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develop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拉，合回后删除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≤ 3~5 天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fix/&lt;scope&gt;-&lt;简述&gt;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一个缺陷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同上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≤ 3~5 天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hotfix/&lt;简述&gt;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基线紧急修复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从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main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拉，修完同时合回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main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（打 tag）和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develop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按需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分支名用短横线小写，</w:t>
      </w:r>
      <w:r>
        <w:rPr>
          <w:rFonts w:ascii="Consolas" w:hAnsi="Consolas" w:eastAsia="宋体"/>
          <w:b w:val="0"/>
          <w:sz w:val="20"/>
          <w:lang w:val="en-US" w:eastAsia="zh-CN"/>
        </w:rPr>
        <w:t>&lt;scope&gt;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与提交信息的 scope 一致；拿不准就省掉 scope。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 xml:space="preserve">为什么不直接提交 </w:t>
      </w:r>
      <w:r>
        <w:rPr>
          <w:rFonts w:ascii="Consolas" w:hAnsi="Consolas" w:eastAsia="宋体"/>
          <w:b/>
          <w:sz w:val="20"/>
          <w:lang w:val="en-US" w:eastAsia="zh-CN"/>
        </w:rPr>
        <w:t>main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Consolas" w:hAnsi="Consolas" w:eastAsia="宋体"/>
          <w:b w:val="0"/>
          <w:sz w:val="20"/>
          <w:lang w:val="en-US" w:eastAsia="zh-CN"/>
        </w:rPr>
        <w:t>main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上每个提交都对应一块能烧进板子的固件。开发中的中间状态（编译不过、只验证了一半）放在 </w:t>
      </w:r>
      <w:r>
        <w:rPr>
          <w:rFonts w:ascii="Consolas" w:hAnsi="Consolas" w:eastAsia="宋体"/>
          <w:b w:val="0"/>
          <w:sz w:val="20"/>
          <w:lang w:val="en-US" w:eastAsia="zh-CN"/>
        </w:rPr>
        <w:t>develop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，基线才能随时退回去复现问题。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分支存活不超过 3~5 天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，写不完就先合并一个能编译的版本。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9. 版本号与标签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版本号遵循语义化版本 </w:t>
      </w:r>
      <w:r>
        <w:rPr>
          <w:rFonts w:ascii="Consolas" w:hAnsi="Consolas" w:eastAsia="宋体"/>
          <w:b w:val="0"/>
          <w:sz w:val="20"/>
          <w:lang w:val="en-US" w:eastAsia="zh-CN"/>
        </w:rPr>
        <w:t>主.次.修订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，唯一来源是仓库根目录的 </w:t>
      </w:r>
      <w:r>
        <w:rPr>
          <w:rFonts w:ascii="Consolas" w:hAnsi="Consolas" w:eastAsia="宋体"/>
          <w:b w:val="0"/>
          <w:sz w:val="20"/>
          <w:lang w:val="en-US" w:eastAsia="zh-CN"/>
        </w:rPr>
        <w:t>VERSION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文件。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位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何时递增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本项目的触发条件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主版本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硬件架构变更、通信协议不兼容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换主控、串口协议升到 v2 这类两端必须一起升级的改动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次版本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新增功能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完成一个里程碑条目，例如 M3 底盘闭环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修订号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修 bug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只修缺陷、调参数，不新增接口</w:t>
            </w:r>
          </w:p>
        </w:tc>
      </w:tr>
    </w:tbl>
    <w:p>
      <w:pPr>
        <w:spacing w:after="40"/>
      </w:pPr>
    </w:p>
    <w:p>
      <w:r>
        <w:rPr>
          <w:rFonts w:ascii="Consolas" w:hAnsi="Consolas" w:eastAsia="宋体"/>
          <w:b w:val="0"/>
          <w:sz w:val="20"/>
          <w:lang w:val="en-US" w:eastAsia="zh-CN"/>
        </w:rPr>
        <w:t>0.x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阶段接口还在变，主版本保持 0，靠次版本递进。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版本号只在发布时改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：功能合入 </w:t>
      </w:r>
      <w:r>
        <w:rPr>
          <w:rFonts w:ascii="Consolas" w:hAnsi="Consolas" w:eastAsia="宋体"/>
          <w:b w:val="0"/>
          <w:sz w:val="20"/>
          <w:lang w:val="en-US" w:eastAsia="zh-CN"/>
        </w:rPr>
        <w:t>develop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不动 </w:t>
      </w:r>
      <w:r>
        <w:rPr>
          <w:rFonts w:ascii="Consolas" w:hAnsi="Consolas" w:eastAsia="宋体"/>
          <w:b w:val="0"/>
          <w:sz w:val="20"/>
          <w:lang w:val="en-US" w:eastAsia="zh-CN"/>
        </w:rPr>
        <w:t>VERSION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，否则每次提交都要猜下一个号。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发布流程：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1. </w:t>
      </w:r>
      <w:r>
        <w:rPr>
          <w:rFonts w:ascii="Consolas" w:hAnsi="Consolas" w:eastAsia="宋体"/>
          <w:b w:val="0"/>
          <w:sz w:val="20"/>
          <w:lang w:val="en-US" w:eastAsia="zh-CN"/>
        </w:rPr>
        <w:t>develop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上目标功能完成，Keil 全量编译 0 error 0 warning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2.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台架测试通过（</w:t>
      </w:r>
      <w:r>
        <w:rPr>
          <w:rFonts w:ascii="Consolas" w:hAnsi="Consolas" w:eastAsia="宋体"/>
          <w:b w:val="0"/>
          <w:sz w:val="20"/>
          <w:lang w:val="en-US" w:eastAsia="zh-CN"/>
        </w:rPr>
        <w:t>docs/testing.md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L3）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3.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把 </w:t>
      </w:r>
      <w:r>
        <w:rPr>
          <w:rFonts w:ascii="Consolas" w:hAnsi="Consolas" w:eastAsia="宋体"/>
          <w:b w:val="0"/>
          <w:sz w:val="20"/>
          <w:lang w:val="en-US" w:eastAsia="zh-CN"/>
        </w:rPr>
        <w:t>VERSION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改成新版本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4. </w:t>
      </w:r>
      <w:r>
        <w:rPr>
          <w:rFonts w:ascii="Consolas" w:hAnsi="Consolas" w:eastAsia="宋体"/>
          <w:b w:val="0"/>
          <w:sz w:val="20"/>
          <w:lang w:val="en-US" w:eastAsia="zh-CN"/>
        </w:rPr>
        <w:t>git switch main &amp;&amp; git merge --no-ff develop &amp;&amp; git tag -a vX.Y.Z -m "…"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5.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推 </w:t>
      </w:r>
      <w:r>
        <w:rPr>
          <w:rFonts w:ascii="Consolas" w:hAnsi="Consolas" w:eastAsia="宋体"/>
          <w:b w:val="0"/>
          <w:sz w:val="20"/>
          <w:lang w:val="en-US" w:eastAsia="zh-CN"/>
        </w:rPr>
        <w:t>main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sz w:val="20"/>
          <w:lang w:val="en-US" w:eastAsia="zh-CN"/>
        </w:rPr>
        <w:t>develop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和 tag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6.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从 </w:t>
      </w:r>
      <w:r>
        <w:rPr>
          <w:rFonts w:ascii="Consolas" w:hAnsi="Consolas" w:eastAsia="宋体"/>
          <w:b w:val="0"/>
          <w:sz w:val="20"/>
          <w:lang w:val="en-US" w:eastAsia="zh-CN"/>
        </w:rPr>
        <w:t>main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构建、烧录，这一版就是基线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# tag 必须与 VERSION 一致，发布前先自检</w:t>
        <w:br/>
      </w:r>
      <w:r>
        <w:rPr>
          <w:rFonts w:ascii="Consolas" w:hAnsi="Consolas" w:eastAsia="宋体"/>
          <w:sz w:val="16"/>
          <w:lang w:val="en-US" w:eastAsia="zh-CN"/>
        </w:rPr>
        <w:t>test "$(git show vX.Y.Z:VERSION)" = "X.Y.Z" || echo "版本号与 tag 不一致"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tag 的含义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：这个固件 + 这个 ROS 包 + 这个模型，是一起验证过能跑的。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固件代码暂时不引用 </w:t>
      </w:r>
      <w:r>
        <w:rPr>
          <w:rFonts w:ascii="Consolas" w:hAnsi="Consolas" w:eastAsia="宋体"/>
          <w:b w:val="0"/>
          <w:sz w:val="20"/>
          <w:lang w:val="en-US" w:eastAsia="zh-CN"/>
        </w:rPr>
        <w:t>VERSION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：等 M2 做协议与 OTA 时，由构建从 tag 生成版本头文件，避免"文件里一份、代码里一份"改漏。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10. 禁止事项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❌ 提交不能编译的代码到 </w:t>
      </w:r>
      <w:r>
        <w:rPr>
          <w:rFonts w:ascii="Consolas" w:hAnsi="Consolas" w:eastAsia="宋体"/>
          <w:b w:val="0"/>
          <w:sz w:val="20"/>
          <w:lang w:val="en-US" w:eastAsia="zh-CN"/>
        </w:rPr>
        <w:t>main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❌ 在 </w:t>
      </w:r>
      <w:r>
        <w:rPr>
          <w:rFonts w:ascii="Consolas" w:hAnsi="Consolas" w:eastAsia="宋体"/>
          <w:b w:val="0"/>
          <w:sz w:val="20"/>
          <w:lang w:val="en-US" w:eastAsia="zh-CN"/>
        </w:rPr>
        <w:t>main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上直接提交功能（只能合入 </w:t>
      </w:r>
      <w:r>
        <w:rPr>
          <w:rFonts w:ascii="Consolas" w:hAnsi="Consolas" w:eastAsia="宋体"/>
          <w:b w:val="0"/>
          <w:sz w:val="20"/>
          <w:lang w:val="en-US" w:eastAsia="zh-CN"/>
        </w:rPr>
        <w:t>develop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或走 </w:t>
      </w:r>
      <w:r>
        <w:rPr>
          <w:rFonts w:ascii="Consolas" w:hAnsi="Consolas" w:eastAsia="宋体"/>
          <w:b w:val="0"/>
          <w:sz w:val="20"/>
          <w:lang w:val="en-US" w:eastAsia="zh-CN"/>
        </w:rPr>
        <w:t>hotfix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❌ 让 tag 和 </w:t>
      </w:r>
      <w:r>
        <w:rPr>
          <w:rFonts w:ascii="Consolas" w:hAnsi="Consolas" w:eastAsia="宋体"/>
          <w:b w:val="0"/>
          <w:sz w:val="20"/>
          <w:lang w:val="en-US" w:eastAsia="zh-CN"/>
        </w:rPr>
        <w:t>VERSION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不一致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❌ 提交密钥、密码、WiFi 配置（</w:t>
      </w:r>
      <w:r>
        <w:rPr>
          <w:rFonts w:ascii="Consolas" w:hAnsi="Consolas" w:eastAsia="宋体"/>
          <w:b w:val="0"/>
          <w:sz w:val="20"/>
          <w:lang w:val="en-US" w:eastAsia="zh-CN"/>
        </w:rPr>
        <w:t>*.secret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sz w:val="20"/>
          <w:lang w:val="en-US" w:eastAsia="zh-CN"/>
        </w:rPr>
        <w:t>env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sz w:val="20"/>
          <w:lang w:val="en-US" w:eastAsia="zh-CN"/>
        </w:rPr>
        <w:t>config/wifi.yaml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已忽略）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❌ 提交数据集、录包、模型权重、编译产物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❌ 提交信息只写 "update" / "修改" / "fix"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❌ 把格式化改动和逻辑改动混在一次提交里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❌ 用 </w:t>
      </w:r>
      <w:r>
        <w:rPr>
          <w:rFonts w:ascii="Consolas" w:hAnsi="Consolas" w:eastAsia="宋体"/>
          <w:b w:val="0"/>
          <w:sz w:val="20"/>
          <w:lang w:val="en-US" w:eastAsia="zh-CN"/>
        </w:rPr>
        <w:t>git push --force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覆盖别人的提交（个人仓库重写自己的历史可以，但要清楚后果）</w:t>
      </w:r>
    </w:p>
    <w:sectPr w:rsidR="00FC693F" w:rsidRPr="0006063C" w:rsidSect="00034616">
      <w:footerReference w:type="default" r:id="rId9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7"/>
        <w:lang w:val="en-US" w:eastAsia="zh-CN"/>
      </w:rPr>
      <w:t xml:space="preserve">提交规范  ·  Mobile-Manipulator  ·  2026-10-28  ·  第 </w:t>
    </w:r>
    <w:r>
      <w:rPr>
        <w:rFonts w:ascii="Times New Roman" w:hAnsi="Times New Roman" w:eastAsia="宋体"/>
        <w:color w:val="808080"/>
        <w:sz w:val="17"/>
        <w:lang w:val="en-US" w:eastAsia="zh-CN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7"/>
        <w:lang w:val="en-US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提交规范</dc:title>
  <dc:subject>Mobile-Manipulator 项目文档</dc:subject>
  <dc:creator>wuying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