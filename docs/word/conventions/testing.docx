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自测规范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没有硬件也能测的东西，一定要在没有硬件的时候测掉。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把问题挡在台架之前，是成本最低的做法。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层级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测什么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在哪里跑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频率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依赖硬件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L1 单元测试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纯逻辑：协议解析、CRC、坐标变换、状态机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PC（x86）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每次提交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L2 回放测试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节点行为：给定录包输入，检查输出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每次改节点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L3 台架测试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电机/关节动作、超时、急停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底盘架空、机械臂悬空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每次改固件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L4 实车测试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完整任务链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真实环境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每次发版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L1 能覆盖的部分必须 100% 覆盖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。协议解析出错是最常见的联调事故，而它在 PC 上十分钟就能测完。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测试代码索引在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`tests/README.md`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；每个节点的测试报告与分层检查归档在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`docs/nodes/&lt;节点&gt;/`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L1：单元测试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2.1 什么代码可以被单测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能被单测的前提是</w:t>
      </w:r>
      <w:r>
        <w:rPr>
          <w:rFonts w:ascii="Times New Roman" w:hAnsi="Times New Roman" w:eastAsia="宋体"/>
          <w:b/>
          <w:sz w:val="21"/>
          <w:lang w:val="en-US" w:eastAsia="zh-CN"/>
        </w:rPr>
        <w:t>不依赖硬件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。当前已经可以在 PC 上跑的模块：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tests/unit/protocol/test_protocol_codec.c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05_Middlewares/protocol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：协议表、组帧、解帧、CRC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无（只需 gcc）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tests/unit/service/test_service_proto.c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02_Service/service_proto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：分发、ACK、SEQ 去重、上报组帧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 用内存管道替身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tests/unit/service/test_service_chassis.c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02_Service/service_chassis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：麦轮解算、超时、急停、里程计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电机用桩函数替身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tests/unit/service/test_service_key.c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02_Service/service_key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：短按/长按策略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按键用脚本状态替身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tests/unit/platform/test_platform_middleware.c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环形缓冲、CRC、滤波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测不了的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impl_mcu_*.c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impl_bsp_*.c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bsp_*.c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——它们直接操作寄存器和 HAL。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所以设计上的要求是：</w:t>
      </w:r>
      <w:r>
        <w:rPr>
          <w:rFonts w:ascii="Times New Roman" w:hAnsi="Times New Roman" w:eastAsia="宋体"/>
          <w:b/>
          <w:sz w:val="21"/>
          <w:lang w:val="en-US" w:eastAsia="zh-CN"/>
        </w:rPr>
        <w:t>能抽出来的逻辑一定抽出来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。服务层把时间、设备访问都做成参数或桩，纯逻辑（运动学、超时判定、按键策略）就能脱离硬件测试；</w:t>
      </w:r>
      <w:r>
        <w:rPr>
          <w:rFonts w:ascii="Consolas" w:hAnsi="Consolas" w:eastAsia="宋体"/>
          <w:b w:val="0"/>
          <w:sz w:val="20"/>
          <w:lang w:val="en-US" w:eastAsia="zh-CN"/>
        </w:rPr>
        <w:t>impl_*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只负责把结果写进寄存器。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2.2 怎么写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tests/unit/protocol/test_protocol_codec.c */</w:t>
        <w:br/>
      </w:r>
      <w:r>
        <w:rPr>
          <w:rFonts w:ascii="Consolas" w:hAnsi="Consolas" w:eastAsia="宋体"/>
          <w:sz w:val="16"/>
          <w:lang w:val="en-US" w:eastAsia="zh-CN"/>
        </w:rPr>
        <w:t>#include &lt;stdio.h&gt;</w:t>
        <w:br/>
      </w:r>
      <w:r>
        <w:rPr>
          <w:rFonts w:ascii="Consolas" w:hAnsi="Consolas" w:eastAsia="宋体"/>
          <w:sz w:val="16"/>
          <w:lang w:val="en-US" w:eastAsia="zh-CN"/>
        </w:rPr>
        <w:t>#include &lt;string.h&gt;</w:t>
        <w:br/>
      </w:r>
      <w:r>
        <w:rPr>
          <w:rFonts w:ascii="Consolas" w:hAnsi="Consolas" w:eastAsia="宋体"/>
          <w:sz w:val="16"/>
          <w:lang w:val="en-US" w:eastAsia="zh-CN"/>
        </w:rPr>
        <w:t>#include "protocol.h"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int g_failed = 0;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#define CHECK(cond, msg)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do {              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if (!(cond)) {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printf("FAIL: %s (%s:%d)\n", msg, __FILE__, __LINE__);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g_failed++;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}                                        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} while (0)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void test_crc_selfcheck(void)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CHECK(crc16_ccitt((const uint8_t *)"123456789", 9) == 0x29B1,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"CRC 自检值应为 0x29B1");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void test_set_velocity(void)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const uint8_t frame[] = {0xAA,0x55,0x06,0x01,0x01,0x2C,0x01,0xF4,0x01,0x72,0x3F};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proto_frame_t f;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int got = 0;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(size_t i = 0; i &lt; sizeof(frame); i++)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got |= proto_feed_byte(frame[i], &amp;f);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CHECK(got == 1,      "应解析出 1 帧");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CHECK(f.cmd == 0x01, "CMD 应为 SET_VELOCITY");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CHECK(f.seq == 0x01, "SEQ 应为 1");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CHECK(f.len == 4,    "负载长度应为 4");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int main(void)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test_crc_selfcheck();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test_set_velocity();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printf(g_failed ? "\n%d 项失败\n" : "\n全部通过\n", g_failed);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g_failed ? 1 : 0;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2.3 必须有测试的用例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协议部分</w:t>
      </w:r>
      <w:r>
        <w:rPr>
          <w:rFonts w:ascii="Times New Roman" w:hAnsi="Times New Roman" w:eastAsia="宋体"/>
          <w:b/>
          <w:sz w:val="21"/>
          <w:lang w:val="en-US" w:eastAsia="zh-CN"/>
        </w:rPr>
        <w:t>至少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覆盖：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用例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期望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CRC 对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"123456789"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0x29B1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标准 SET_VELOCITY 帧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解析成功，字段正确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空负载 ESTOP 帧（最短帧）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解析成功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错一位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丢弃，状态复位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= 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（小于 2）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= 255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（大于 66）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丢弃，不越界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半帧后中断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超时复位，后续正常帧能解出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连续喂 10 万随机字节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不崩溃、不越界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逐字节喂 vs 一次性喂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结果一致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2.4 运行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完整编译命令写在每个测试文件的头部注释里。汇总：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协议表 + 编解码</w:t>
        <w:br/>
      </w:r>
      <w:r>
        <w:rPr>
          <w:rFonts w:ascii="Consolas" w:hAnsi="Consolas" w:eastAsia="宋体"/>
          <w:sz w:val="16"/>
          <w:lang w:val="en-US" w:eastAsia="zh-CN"/>
        </w:rPr>
        <w:t>gcc -std=c99 -Wall -Wextra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firmware/app/03_Platform/platform_common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firmware/app/04_Impl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firmware/app/03_Platform/platform_middleware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-I firmware/app/05_Middlewares/protocol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tests/unit/protocol/test_protocol_codec.c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firmware/app/05_Middlewares/protocol/protocol_codec.c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firmware/app/05_Middlewares/protocol/protocol_def.c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firmware/app/03_Platform/platform_middleware/platform_crc.c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-o build/test_protocol_codec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服务层（命令见文件头）</w:t>
        <w:br/>
      </w:r>
      <w:r>
        <w:rPr>
          <w:rFonts w:ascii="Consolas" w:hAnsi="Consolas" w:eastAsia="宋体"/>
          <w:sz w:val="16"/>
          <w:lang w:val="en-US" w:eastAsia="zh-CN"/>
        </w:rPr>
        <w:t>#   tests/unit/service/test_service_proto.c</w:t>
        <w:br/>
      </w:r>
      <w:r>
        <w:rPr>
          <w:rFonts w:ascii="Consolas" w:hAnsi="Consolas" w:eastAsia="宋体"/>
          <w:sz w:val="16"/>
          <w:lang w:val="en-US" w:eastAsia="zh-CN"/>
        </w:rPr>
        <w:t>#   tests/unit/service/test_service_chassis.c   （需要 -lm）</w:t>
        <w:br/>
      </w:r>
      <w:r>
        <w:rPr>
          <w:rFonts w:ascii="Consolas" w:hAnsi="Consolas" w:eastAsia="宋体"/>
          <w:sz w:val="16"/>
          <w:lang w:val="en-US" w:eastAsia="zh-CN"/>
        </w:rPr>
        <w:t>#   tests/unit/service/test_service_key.c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通过标准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：退出码 0，输出 </w:t>
      </w:r>
      <w:r>
        <w:rPr>
          <w:rFonts w:ascii="Consolas" w:hAnsi="Consolas" w:eastAsia="宋体"/>
          <w:b w:val="0"/>
          <w:sz w:val="20"/>
          <w:lang w:val="en-US" w:eastAsia="zh-CN"/>
        </w:rPr>
        <w:t>PASS: ...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。任何一个 FAIL 都要在联调前修掉。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L2：回放测试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用录好的 bag 重放，验证节点的输入输出是否正常。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录包（只录需要的话题，否则文件巨大）</w:t>
        <w:br/>
      </w:r>
      <w:r>
        <w:rPr>
          <w:rFonts w:ascii="Consolas" w:hAnsi="Consolas" w:eastAsia="宋体"/>
          <w:sz w:val="16"/>
          <w:lang w:val="en-US" w:eastAsia="zh-CN"/>
        </w:rPr>
        <w:t>ros2 bag record -o ~/bags/2026-10-27-nomap \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/scan /odom /cmd_vel /tf /camera/color/image_raw/compressed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回放</w:t>
        <w:br/>
      </w:r>
      <w:r>
        <w:rPr>
          <w:rFonts w:ascii="Consolas" w:hAnsi="Consolas" w:eastAsia="宋体"/>
          <w:sz w:val="16"/>
          <w:lang w:val="en-US" w:eastAsia="zh-CN"/>
        </w:rPr>
        <w:t>ros2 bag play ~/bags/2026-10-27-nomap --rate 0.5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检查项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ros2 topic hz /cmd_vel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频率稳定在 50 Hz ±20%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节点无崩溃、无日志 ERROR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输出的数值在物理合理范围内（速度不超过上限、角度不超过限位）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录包的时机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：每次实车测试都录。出问题时能复现，比去现场重跑一百次都强。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L3：台架测试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底盘架空（轮子悬空）、机械臂悬空（不接触任何东西）。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4.1 检查清单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通过标准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电机正反转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指令为正时轮子正转，方向符合定义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编码器方向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正转计数增加，反转减少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速度闭环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目标 0.3 m/s，实测误差 &lt; 5%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直行 2 m 误差 &lt; 2%；原地转 360° 误差 &lt; 2%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关节限位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超过限位时拒绝执行并上报，不撞机械限位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关节重复精度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同一目标角往返 10 次，位置标准差 &lt; 0.5°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拔掉串口线，200 ms 内电机输出归零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按下后 100 ms 内所有输出关闭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过流保护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手动堵转，电流超阈值后停止并上报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4.2 怎么测超时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不要在代码里改超时时间（改了就忘了改回来）。用物理方式：</w:t>
      </w:r>
      <w:r>
        <w:rPr>
          <w:rFonts w:ascii="Times New Roman" w:hAnsi="Times New Roman" w:eastAsia="宋体"/>
          <w:b/>
          <w:sz w:val="21"/>
          <w:lang w:val="en-US" w:eastAsia="zh-CN"/>
        </w:rPr>
        <w:t>直接拔串口线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。这是最接近真实故障的测法。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4.3 协议闭环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`tools/bench/proto_loop.py`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按协议 v1 逐条验证"下发 → ACK → 上报"三段是否一致：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tools/bench/proto_loop.py --list                        # 找串口</w:t>
        <w:br/>
      </w:r>
      <w:r>
        <w:rPr>
          <w:rFonts w:ascii="Consolas" w:hAnsi="Consolas" w:eastAsia="宋体"/>
          <w:sz w:val="16"/>
          <w:lang w:val="en-US" w:eastAsia="zh-CN"/>
        </w:rPr>
        <w:t>python tools/bench/proto_loop.py --port COM3 --monitor         # 只看上行帧和频率</w:t>
        <w:br/>
      </w:r>
      <w:r>
        <w:rPr>
          <w:rFonts w:ascii="Consolas" w:hAnsi="Consolas" w:eastAsia="宋体"/>
          <w:sz w:val="16"/>
          <w:lang w:val="en-US" w:eastAsia="zh-CN"/>
        </w:rPr>
        <w:t>python tools/bench/proto_loop.py --port COM3 --auto            # 静态项：使能/急停/清故障/拒绝非法帧</w:t>
        <w:br/>
      </w:r>
      <w:r>
        <w:rPr>
          <w:rFonts w:ascii="Consolas" w:hAnsi="Consolas" w:eastAsia="宋体"/>
          <w:sz w:val="16"/>
          <w:lang w:val="en-US" w:eastAsia="zh-CN"/>
        </w:rPr>
        <w:t>python tools/bench/proto_loop.py --port COM3 --auto --move     # 加上速度、断流停车（底盘必须架空）</w:t>
        <w:br/>
      </w:r>
      <w:r>
        <w:rPr>
          <w:rFonts w:ascii="Consolas" w:hAnsi="Consolas" w:eastAsia="宋体"/>
          <w:sz w:val="16"/>
          <w:lang w:val="en-US" w:eastAsia="zh-CN"/>
        </w:rPr>
        <w:t>python tools/bench/proto_loop.py --sim --auto --move           # 用内置模拟器自检脚本本身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每一项都先看 ACK，再看紧随其后的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ODOM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EVENT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：只回了 ACK 不算通过，状态没变说明处理函数和应答对不上。通过标准是</w:t>
      </w:r>
      <w:r>
        <w:rPr>
          <w:rFonts w:ascii="Times New Roman" w:hAnsi="Times New Roman" w:eastAsia="宋体"/>
          <w:b/>
          <w:sz w:val="21"/>
          <w:lang w:val="en-US" w:eastAsia="zh-CN"/>
        </w:rPr>
        <w:t>全部 PASS、0 帧 CRC 错误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（断流停车）只有真机能测：模拟器只把速度归零，不锁存故障，这一项在 </w:t>
      </w:r>
      <w:r>
        <w:rPr>
          <w:rFonts w:ascii="Consolas" w:hAnsi="Consolas" w:eastAsia="宋体"/>
          <w:b w:val="0"/>
          <w:sz w:val="20"/>
          <w:lang w:val="en-US" w:eastAsia="zh-CN"/>
        </w:rPr>
        <w:t>--sim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下显示为 SKIP。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电池低于 6.8 V 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锁存，状态字节停在 </w:t>
      </w:r>
      <w:r>
        <w:rPr>
          <w:rFonts w:ascii="Consolas" w:hAnsi="Consolas" w:eastAsia="宋体"/>
          <w:b w:val="0"/>
          <w:sz w:val="20"/>
          <w:lang w:val="en-US" w:eastAsia="zh-CN"/>
        </w:rPr>
        <w:t>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</w:t>
      </w:r>
      <w:r>
        <w:rPr>
          <w:rFonts w:ascii="Consolas" w:hAnsi="Consolas" w:eastAsia="宋体"/>
          <w:b w:val="0"/>
          <w:sz w:val="20"/>
          <w:lang w:val="en-US" w:eastAsia="zh-CN"/>
        </w:rPr>
        <w:t>MANUAL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和"清除后回到 IDLE"两项无论如何都到不了。脚本按实测电压把它们记为 SKIP 并打印 mV，而不是 FAIL——否则红灯会指向固件，实际是台架条件不对。要让这两项跑绿，先把电池充到 6.8 V 以上（或换稳压电源）。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L4：实车测试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固定场景跑固定任务序列：</w:t>
      </w:r>
      <w:r>
        <w:rPr>
          <w:rFonts w:ascii="Times New Roman" w:hAnsi="Times New Roman" w:eastAsia="宋体"/>
          <w:b/>
          <w:sz w:val="21"/>
          <w:lang w:val="en-US" w:eastAsia="zh-CN"/>
        </w:rPr>
        <w:t>导航到 A → 抓 B → 放到 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记录什么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指标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成功率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 次中成功几次（至少 20 次才有统计意义）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失败类型分布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各类原因各占多少（用于定位主要瓶颈）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单次耗时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从下发指令到完成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导航定位误差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到达点与目标点的距离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测试条件必须写明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同一组参数在不同地面、不同光照下表现可能完全不同。每次测试记录：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地面材质（瓷砖 / 地毯 / 环氧）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光照条件（自然光 / 灯 / 逆光）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电池电压（低压时性能下降明显）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目标物体（类别、颜色、尺寸、是否反光）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没有测试条件的成功率没有意义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——"成功率 90%" 在特定条件下成立，换个场景可能只有 50%。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故障注入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主动制造故障，验证降级逻辑是否按设计工作。</w:t>
      </w:r>
      <w:r>
        <w:rPr>
          <w:rFonts w:ascii="Times New Roman" w:hAnsi="Times New Roman" w:eastAsia="宋体"/>
          <w:b/>
          <w:sz w:val="21"/>
          <w:lang w:val="en-US" w:eastAsia="zh-CN"/>
        </w:rPr>
        <w:t>这一步能发现大部分"只在真出问题时才暴露"的 bug。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注入方式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拔串口线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ms 内停车，上报通信超时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遮挡雷达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定位发散时停止导航，不盲目前进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堵转电机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电流保护触发，该轮停止，上报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断网（WiFi）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本地功能不受影响（这正是选离线语音的原因）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kill -9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视觉节点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systemd 自动拉起；期间禁止抓取任务，导航不受影响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降 CPU 频率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cpufreq-set -f 408000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，检查是否出现丢帧、超时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电池电压降低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触发低压告警，禁止新任务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升级中途断电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重启后保留旧固件，不变成砖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缺陷记录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发现问题先记下来，再修。记录要包含</w:t>
      </w:r>
      <w:r>
        <w:rPr>
          <w:rFonts w:ascii="Times New Roman" w:hAnsi="Times New Roman" w:eastAsia="宋体"/>
          <w:b/>
          <w:sz w:val="21"/>
          <w:lang w:val="en-US" w:eastAsia="zh-CN"/>
        </w:rPr>
        <w:t>复现步骤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，否则过两天自己都想不起来怎么触发的。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标题：导航中途偶发停车，无日志报错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现象：约 1/5 次导航在行进 30~60 秒后停止，cmd_vel 仍在发布，底盘无响应</w:t>
        <w:br/>
      </w:r>
      <w:r>
        <w:rPr>
          <w:rFonts w:ascii="Consolas" w:hAnsi="Consolas" w:eastAsia="宋体"/>
          <w:sz w:val="16"/>
          <w:lang w:val="en-US" w:eastAsia="zh-CN"/>
        </w:rPr>
        <w:t>复现：A 点导航至 C 点，中途经过电机启动区域</w:t>
        <w:br/>
      </w:r>
      <w:r>
        <w:rPr>
          <w:rFonts w:ascii="Consolas" w:hAnsi="Consolas" w:eastAsia="宋体"/>
          <w:sz w:val="16"/>
          <w:lang w:val="en-US" w:eastAsia="zh-CN"/>
        </w:rPr>
        <w:t>初步判断：STM32 收到失能指令或通信中断</w:t>
        <w:br/>
      </w:r>
      <w:r>
        <w:rPr>
          <w:rFonts w:ascii="Consolas" w:hAnsi="Consolas" w:eastAsia="宋体"/>
          <w:sz w:val="16"/>
          <w:lang w:val="en-US" w:eastAsia="zh-CN"/>
        </w:rPr>
        <w:t>待查：串口 CRC 错误率、MCU 侧故障码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"偶发"不是描述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。"约 1/5 次，发生在电机启动区域"才是。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节点发布时，本节点的缺陷连同复现步骤、根因、修复和验证记录写进该节点的 </w:t>
      </w:r>
      <w:r>
        <w:rPr>
          <w:rFonts w:ascii="Consolas" w:hAnsi="Consolas" w:eastAsia="宋体"/>
          <w:b w:val="0"/>
          <w:sz w:val="20"/>
          <w:lang w:val="en-US" w:eastAsia="zh-CN"/>
        </w:rPr>
        <w:t>test-report.md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（见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`docs/nodes/`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），不要只留在提交信息里。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发版前检查清单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L1 全部通过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L2 回放无 ERROR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L3 台架清单全部通过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L4 实车连续 20 次任务，记录成功率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故障注入 8 项全部符合预期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断电重启后能自动恢复运行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版本号正确写入二进制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标定文件与当前硬件匹配（相机序列号、标定日期）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文档与代码一致（协议、目录结构）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已知问题已记录，没有隐瞒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最后一条最重要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：发版时把已知问题写清楚，比假装没有更能建立信任。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自测规范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自测规范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