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spacing w:before="0" w:after="200"/>
        <w:pBdr>
          <w:bottom w:val="single" w:sz="8" w:space="8" w:color="BFBFBF"/>
        </w:pBdr>
      </w:pPr>
      <w:r>
        <w:rPr>
          <w:rFonts w:ascii="黑体" w:hAnsi="黑体" w:eastAsia="黑体"/>
          <w:b/>
          <w:color w:val="000000"/>
          <w:sz w:val="40"/>
          <w:lang w:val="en-US" w:eastAsia="zh-CN"/>
        </w:rPr>
        <w:t>编码规范</w:t>
      </w:r>
    </w:p>
    <w:p>
      <w:pPr>
        <w:spacing w:before="80" w:after="160" w:line="324" w:lineRule="auto"/>
        <w:ind w:left="340"/>
        <w:pBdr>
          <w:left w:val="single" w:sz="12" w:space="8" w:color="BFBFBF"/>
        </w:pBdr>
      </w:pPr>
      <w:r>
        <w:rPr>
          <w:rFonts w:ascii="Times New Roman" w:hAnsi="Times New Roman" w:eastAsia="宋体"/>
          <w:b w:val="0"/>
          <w:color w:val="595959"/>
          <w:sz w:val="21"/>
          <w:lang w:val="en-US" w:eastAsia="zh-CN"/>
        </w:rPr>
        <w:t>目标不是"好看"，而是</w:t>
      </w:r>
      <w:r>
        <w:rPr>
          <w:rFonts w:ascii="Times New Roman" w:hAnsi="Times New Roman" w:eastAsia="宋体"/>
          <w:b/>
          <w:color w:val="595959"/>
          <w:sz w:val="21"/>
          <w:lang w:val="en-US" w:eastAsia="zh-CN"/>
        </w:rPr>
        <w:t>减少出错的可能</w:t>
      </w:r>
      <w:r>
        <w:rPr>
          <w:rFonts w:ascii="Times New Roman" w:hAnsi="Times New Roman" w:eastAsia="宋体"/>
          <w:b w:val="0"/>
          <w:color w:val="595959"/>
          <w:sz w:val="21"/>
          <w:lang w:val="en-US" w:eastAsia="zh-CN"/>
        </w:rPr>
        <w:t>。每条规则背后都有具体的坑。</w:t>
      </w:r>
    </w:p>
    <w:p>
      <w:pPr>
        <w:spacing w:before="40" w:after="40"/>
        <w:pBdr>
          <w:bottom w:val="single" w:sz="6" w:space="8" w:color="A6A6A6"/>
        </w:pBdr>
      </w:pPr>
    </w:p>
    <w:p>
      <w:pPr>
        <w:pStyle w:val="Heading2"/>
        <w:keepNext/>
        <w:spacing w:before="280" w:after="120"/>
      </w:pPr>
      <w:r>
        <w:rPr>
          <w:rFonts w:ascii="黑体" w:hAnsi="黑体" w:eastAsia="黑体"/>
          <w:b/>
          <w:color w:val="000000"/>
          <w:sz w:val="30"/>
          <w:lang w:val="en-US" w:eastAsia="zh-CN"/>
        </w:rPr>
        <w:t>1. 命名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  <w:cantSplit/>
        </w:trPr>
        <w:tc>
          <w:tcPr>
            <w:tcW w:type="dxa" w:w="3137"/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/>
                <w:sz w:val="18"/>
                <w:lang w:val="en-US" w:eastAsia="zh-CN"/>
              </w:rPr>
              <w:t>对象</w:t>
            </w:r>
          </w:p>
        </w:tc>
        <w:tc>
          <w:tcPr>
            <w:tcW w:type="dxa" w:w="3137"/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/>
                <w:sz w:val="18"/>
                <w:lang w:val="en-US" w:eastAsia="zh-CN"/>
              </w:rPr>
              <w:t>风格</w:t>
            </w:r>
          </w:p>
        </w:tc>
        <w:tc>
          <w:tcPr>
            <w:tcW w:type="dxa" w:w="3137"/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/>
                <w:sz w:val="18"/>
                <w:lang w:val="en-US" w:eastAsia="zh-CN"/>
              </w:rPr>
              <w:t>示例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函数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模块_动作</w:t>
            </w: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，小写下划线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motor_set_pwm</w:t>
            </w: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、</w:t>
            </w: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protocol_feed_byte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局部变量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小写下划线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wheel_speed</w:t>
            </w: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、</w:t>
            </w: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frame_len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全局变量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g_</w:t>
            </w: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 xml:space="preserve"> 前缀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g_fault_code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宏 / 常量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全大写下划线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PROTO_HEAD1</w:t>
            </w: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、</w:t>
            </w: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MAX_PAYLOAD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类型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 xml:space="preserve">小写 + </w:t>
            </w: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_t</w:t>
            </w: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 xml:space="preserve"> 后缀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proto_frame_t</w:t>
            </w: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、</w:t>
            </w: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pid_t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枚举值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大写下划线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STATE_IDLE</w:t>
            </w:r>
          </w:p>
        </w:tc>
      </w:tr>
    </w:tbl>
    <w:p>
      <w:pPr>
        <w:spacing w:after="40"/>
      </w:pPr>
    </w:p>
    <w:p>
      <w:r>
        <w:rPr>
          <w:rFonts w:ascii="Times New Roman" w:hAnsi="Times New Roman" w:eastAsia="宋体"/>
          <w:b/>
          <w:sz w:val="21"/>
          <w:lang w:val="en-US" w:eastAsia="zh-CN"/>
        </w:rPr>
        <w:t>函数名要带模块前缀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：</w:t>
      </w:r>
      <w:r>
        <w:rPr>
          <w:rFonts w:ascii="Consolas" w:hAnsi="Consolas" w:eastAsia="宋体"/>
          <w:b w:val="0"/>
          <w:sz w:val="20"/>
          <w:lang w:val="en-US" w:eastAsia="zh-CN"/>
        </w:rPr>
        <w:t>motor_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 xml:space="preserve"> / </w:t>
      </w:r>
      <w:r>
        <w:rPr>
          <w:rFonts w:ascii="Consolas" w:hAnsi="Consolas" w:eastAsia="宋体"/>
          <w:b w:val="0"/>
          <w:sz w:val="20"/>
          <w:lang w:val="en-US" w:eastAsia="zh-CN"/>
        </w:rPr>
        <w:t>servo_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 xml:space="preserve"> / </w:t>
      </w:r>
      <w:r>
        <w:rPr>
          <w:rFonts w:ascii="Consolas" w:hAnsi="Consolas" w:eastAsia="宋体"/>
          <w:b w:val="0"/>
          <w:sz w:val="20"/>
          <w:lang w:val="en-US" w:eastAsia="zh-CN"/>
        </w:rPr>
        <w:t>protocol_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。C 没有命名空间，前缀是唯一的隔离手段，也方便全局搜索。</w:t>
      </w:r>
    </w:p>
    <w:p>
      <w:pPr>
        <w:spacing w:before="40" w:after="40"/>
        <w:pBdr>
          <w:bottom w:val="single" w:sz="6" w:space="8" w:color="A6A6A6"/>
        </w:pBdr>
      </w:pPr>
    </w:p>
    <w:p>
      <w:pPr>
        <w:pStyle w:val="Heading2"/>
        <w:keepNext/>
        <w:spacing w:before="280" w:after="120"/>
      </w:pPr>
      <w:r>
        <w:rPr>
          <w:rFonts w:ascii="黑体" w:hAnsi="黑体" w:eastAsia="黑体"/>
          <w:b/>
          <w:color w:val="000000"/>
          <w:sz w:val="30"/>
          <w:lang w:val="en-US" w:eastAsia="zh-CN"/>
        </w:rPr>
        <w:t>2. 单位必须写进名字</w:t>
      </w:r>
    </w:p>
    <w:p>
      <w:pPr>
        <w:spacing w:before="80" w:after="160" w:line="240" w:lineRule="auto"/>
        <w:ind w:left="113" w:right="57"/>
        <w:shd w:val="clear" w:color="auto" w:fill="F2F2F2"/>
      </w:pPr>
      <w:r>
        <w:rPr>
          <w:rFonts w:ascii="Consolas" w:hAnsi="Consolas" w:eastAsia="宋体"/>
          <w:sz w:val="16"/>
          <w:lang w:val="en-US" w:eastAsia="zh-CN"/>
        </w:rPr>
        <w:t>uint16_t timeout_ms;      /* ✅ */</w:t>
        <w:br/>
      </w:r>
      <w:r>
        <w:rPr>
          <w:rFonts w:ascii="Consolas" w:hAnsi="Consolas" w:eastAsia="宋体"/>
          <w:sz w:val="16"/>
          <w:lang w:val="en-US" w:eastAsia="zh-CN"/>
        </w:rPr>
        <w:t>uint16_t timeout;         /* ❌ 毫秒还是秒？ */</w:t>
        <w:br/>
      </w:r>
      <w:r>
        <w:rPr>
          <w:rFonts w:ascii="Consolas" w:hAnsi="Consolas" w:eastAsia="宋体"/>
          <w:sz w:val="16"/>
          <w:lang w:val="en-US" w:eastAsia="zh-CN"/>
        </w:rPr>
        <w:t>int16_t speed_mm_s;       /* ✅ */</w:t>
        <w:br/>
      </w:r>
      <w:r>
        <w:rPr>
          <w:rFonts w:ascii="Consolas" w:hAnsi="Consolas" w:eastAsia="宋体"/>
          <w:sz w:val="16"/>
          <w:lang w:val="en-US" w:eastAsia="zh-CN"/>
        </w:rPr>
        <w:t>int16_t speed;            /* ❌ 整数还是浮点？什么单位？ */</w:t>
        <w:br/>
      </w:r>
      <w:r>
        <w:rPr>
          <w:rFonts w:ascii="Consolas" w:hAnsi="Consolas" w:eastAsia="宋体"/>
          <w:sz w:val="16"/>
          <w:lang w:val="en-US" w:eastAsia="zh-CN"/>
        </w:rPr>
        <w:t>float angle_deg;          /* ✅ */</w:t>
        <w:br/>
      </w:r>
      <w:r>
        <w:rPr>
          <w:rFonts w:ascii="Consolas" w:hAnsi="Consolas" w:eastAsia="宋体"/>
          <w:sz w:val="16"/>
          <w:lang w:val="en-US" w:eastAsia="zh-CN"/>
        </w:rPr>
        <w:t>float angle_rad;          /* ✅ */</w:t>
      </w:r>
    </w:p>
    <w:p>
      <w:r>
        <w:rPr>
          <w:rFonts w:ascii="Times New Roman" w:hAnsi="Times New Roman" w:eastAsia="宋体"/>
          <w:b w:val="0"/>
          <w:sz w:val="21"/>
          <w:lang w:val="en-US" w:eastAsia="zh-CN"/>
        </w:rPr>
        <w:t xml:space="preserve">这条规则的收益在调试时最明显：对着串口抓到的 </w:t>
      </w:r>
      <w:r>
        <w:rPr>
          <w:rFonts w:ascii="Consolas" w:hAnsi="Consolas" w:eastAsia="宋体"/>
          <w:b w:val="0"/>
          <w:sz w:val="20"/>
          <w:lang w:val="en-US" w:eastAsia="zh-CN"/>
        </w:rPr>
        <w:t>0x012C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 xml:space="preserve">，如果变量名是 </w:t>
      </w:r>
      <w:r>
        <w:rPr>
          <w:rFonts w:ascii="Consolas" w:hAnsi="Consolas" w:eastAsia="宋体"/>
          <w:b w:val="0"/>
          <w:sz w:val="20"/>
          <w:lang w:val="en-US" w:eastAsia="zh-CN"/>
        </w:rPr>
        <w:t>speed_mm_s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 xml:space="preserve">，立刻知道是 300 mm/s；如果是 </w:t>
      </w:r>
      <w:r>
        <w:rPr>
          <w:rFonts w:ascii="Consolas" w:hAnsi="Consolas" w:eastAsia="宋体"/>
          <w:b w:val="0"/>
          <w:sz w:val="20"/>
          <w:lang w:val="en-US" w:eastAsia="zh-CN"/>
        </w:rPr>
        <w:t>speed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，还得翻文档。</w:t>
      </w:r>
    </w:p>
    <w:p>
      <w:pPr>
        <w:spacing w:before="40" w:after="40"/>
        <w:pBdr>
          <w:bottom w:val="single" w:sz="6" w:space="8" w:color="A6A6A6"/>
        </w:pBdr>
      </w:pPr>
    </w:p>
    <w:p>
      <w:pPr>
        <w:pStyle w:val="Heading2"/>
        <w:keepNext/>
        <w:spacing w:before="280" w:after="120"/>
      </w:pPr>
      <w:r>
        <w:rPr>
          <w:rFonts w:ascii="黑体" w:hAnsi="黑体" w:eastAsia="黑体"/>
          <w:b/>
          <w:color w:val="000000"/>
          <w:sz w:val="30"/>
          <w:lang w:val="en-US" w:eastAsia="zh-CN"/>
        </w:rPr>
        <w:t>3. 禁止魔法数</w:t>
      </w:r>
    </w:p>
    <w:p>
      <w:pPr>
        <w:spacing w:before="80" w:after="160" w:line="240" w:lineRule="auto"/>
        <w:ind w:left="113" w:right="57"/>
        <w:shd w:val="clear" w:color="auto" w:fill="F2F2F2"/>
      </w:pPr>
      <w:r>
        <w:rPr>
          <w:rFonts w:ascii="Consolas" w:hAnsi="Consolas" w:eastAsia="宋体"/>
          <w:sz w:val="16"/>
          <w:lang w:val="en-US" w:eastAsia="zh-CN"/>
        </w:rPr>
        <w:t>/* ❌ */</w:t>
        <w:br/>
      </w:r>
      <w:r>
        <w:rPr>
          <w:rFonts w:ascii="Consolas" w:hAnsi="Consolas" w:eastAsia="宋体"/>
          <w:sz w:val="16"/>
          <w:lang w:val="en-US" w:eastAsia="zh-CN"/>
        </w:rPr>
        <w:t>if (len &gt; 64) return;</w:t>
        <w:br/>
      </w:r>
      <w:r>
        <w:rPr>
          <w:rFonts w:ascii="Consolas" w:hAnsi="Consolas" w:eastAsia="宋体"/>
          <w:sz w:val="16"/>
          <w:lang w:val="en-US" w:eastAsia="zh-CN"/>
        </w:rPr>
        <w:t>HAL_Delay(200);</w:t>
        <w:br/>
      </w:r>
      <w:r>
        <w:rPr>
          <w:rFonts w:ascii="Consolas" w:hAnsi="Consolas" w:eastAsia="宋体"/>
          <w:sz w:val="16"/>
          <w:lang w:val="en-US" w:eastAsia="zh-CN"/>
        </w:rPr>
        <w:br/>
      </w:r>
      <w:r>
        <w:rPr>
          <w:rFonts w:ascii="Consolas" w:hAnsi="Consolas" w:eastAsia="宋体"/>
          <w:sz w:val="16"/>
          <w:lang w:val="en-US" w:eastAsia="zh-CN"/>
        </w:rPr>
        <w:t>/* ✅ */</w:t>
        <w:br/>
      </w:r>
      <w:r>
        <w:rPr>
          <w:rFonts w:ascii="Consolas" w:hAnsi="Consolas" w:eastAsia="宋体"/>
          <w:sz w:val="16"/>
          <w:lang w:val="en-US" w:eastAsia="zh-CN"/>
        </w:rPr>
        <w:t>#define PROTO_MAX_PAYLOAD  64</w:t>
        <w:br/>
      </w:r>
      <w:r>
        <w:rPr>
          <w:rFonts w:ascii="Consolas" w:hAnsi="Consolas" w:eastAsia="宋体"/>
          <w:sz w:val="16"/>
          <w:lang w:val="en-US" w:eastAsia="zh-CN"/>
        </w:rPr>
        <w:t>#define CMD_TIMEOUT_MS     200</w:t>
        <w:br/>
      </w:r>
      <w:r>
        <w:rPr>
          <w:rFonts w:ascii="Consolas" w:hAnsi="Consolas" w:eastAsia="宋体"/>
          <w:sz w:val="16"/>
          <w:lang w:val="en-US" w:eastAsia="zh-CN"/>
        </w:rPr>
        <w:t>if (len &gt; PROTO_MAX_PAYLOAD) return;</w:t>
        <w:br/>
      </w:r>
      <w:r>
        <w:rPr>
          <w:rFonts w:ascii="Consolas" w:hAnsi="Consolas" w:eastAsia="宋体"/>
          <w:sz w:val="16"/>
          <w:lang w:val="en-US" w:eastAsia="zh-CN"/>
        </w:rPr>
        <w:t>HAL_Delay(CMD_TIMEOUT_MS);</w:t>
      </w:r>
    </w:p>
    <w:p>
      <w:r>
        <w:rPr>
          <w:rFonts w:ascii="Times New Roman" w:hAnsi="Times New Roman" w:eastAsia="宋体"/>
          <w:b w:val="0"/>
          <w:sz w:val="21"/>
          <w:lang w:val="en-US" w:eastAsia="zh-CN"/>
        </w:rPr>
        <w:t>例外：</w:t>
      </w:r>
      <w:r>
        <w:rPr>
          <w:rFonts w:ascii="Consolas" w:hAnsi="Consolas" w:eastAsia="宋体"/>
          <w:b w:val="0"/>
          <w:sz w:val="20"/>
          <w:lang w:val="en-US" w:eastAsia="zh-CN"/>
        </w:rPr>
        <w:t>0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、</w:t>
      </w:r>
      <w:r>
        <w:rPr>
          <w:rFonts w:ascii="Consolas" w:hAnsi="Consolas" w:eastAsia="宋体"/>
          <w:b w:val="0"/>
          <w:sz w:val="20"/>
          <w:lang w:val="en-US" w:eastAsia="zh-CN"/>
        </w:rPr>
        <w:t>1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、</w:t>
      </w:r>
      <w:r>
        <w:rPr>
          <w:rFonts w:ascii="Consolas" w:hAnsi="Consolas" w:eastAsia="宋体"/>
          <w:b w:val="0"/>
          <w:sz w:val="20"/>
          <w:lang w:val="en-US" w:eastAsia="zh-CN"/>
        </w:rPr>
        <w:t>-1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 xml:space="preserve"> 这类显而易见的边界值。</w:t>
      </w:r>
    </w:p>
    <w:p>
      <w:pPr>
        <w:spacing w:before="40" w:after="40"/>
        <w:pBdr>
          <w:bottom w:val="single" w:sz="6" w:space="8" w:color="A6A6A6"/>
        </w:pBdr>
      </w:pPr>
    </w:p>
    <w:p>
      <w:pPr>
        <w:pStyle w:val="Heading2"/>
        <w:keepNext/>
        <w:spacing w:before="280" w:after="120"/>
      </w:pPr>
      <w:r>
        <w:rPr>
          <w:rFonts w:ascii="黑体" w:hAnsi="黑体" w:eastAsia="黑体"/>
          <w:b/>
          <w:color w:val="000000"/>
          <w:sz w:val="30"/>
          <w:lang w:val="en-US" w:eastAsia="zh-CN"/>
        </w:rPr>
        <w:t>4. 错误处理</w:t>
      </w:r>
    </w:p>
    <w:p>
      <w:r>
        <w:rPr>
          <w:rFonts w:ascii="Times New Roman" w:hAnsi="Times New Roman" w:eastAsia="宋体"/>
          <w:b/>
          <w:sz w:val="21"/>
          <w:lang w:val="en-US" w:eastAsia="zh-CN"/>
        </w:rPr>
        <w:t>返回错误码，不要静默失败。</w:t>
      </w:r>
    </w:p>
    <w:p>
      <w:pPr>
        <w:spacing w:before="80" w:after="160" w:line="240" w:lineRule="auto"/>
        <w:ind w:left="113" w:right="57"/>
        <w:shd w:val="clear" w:color="auto" w:fill="F2F2F2"/>
      </w:pPr>
      <w:r>
        <w:rPr>
          <w:rFonts w:ascii="Consolas" w:hAnsi="Consolas" w:eastAsia="宋体"/>
          <w:sz w:val="16"/>
          <w:lang w:val="en-US" w:eastAsia="zh-CN"/>
        </w:rPr>
        <w:t>typedef enum {</w:t>
        <w:br/>
      </w:r>
      <w:r>
        <w:rPr>
          <w:rFonts w:ascii="Consolas" w:hAnsi="Consolas" w:eastAsia="宋体"/>
          <w:sz w:val="16"/>
          <w:lang w:val="en-US" w:eastAsia="zh-CN"/>
        </w:rPr>
        <w:t xml:space="preserve">    PROTO_OK = 0,</w:t>
        <w:br/>
      </w:r>
      <w:r>
        <w:rPr>
          <w:rFonts w:ascii="Consolas" w:hAnsi="Consolas" w:eastAsia="宋体"/>
          <w:sz w:val="16"/>
          <w:lang w:val="en-US" w:eastAsia="zh-CN"/>
        </w:rPr>
        <w:t xml:space="preserve">    PROTO_ERR_CRC,</w:t>
        <w:br/>
      </w:r>
      <w:r>
        <w:rPr>
          <w:rFonts w:ascii="Consolas" w:hAnsi="Consolas" w:eastAsia="宋体"/>
          <w:sz w:val="16"/>
          <w:lang w:val="en-US" w:eastAsia="zh-CN"/>
        </w:rPr>
        <w:t xml:space="preserve">    PROTO_ERR_LEN,</w:t>
        <w:br/>
      </w:r>
      <w:r>
        <w:rPr>
          <w:rFonts w:ascii="Consolas" w:hAnsi="Consolas" w:eastAsia="宋体"/>
          <w:sz w:val="16"/>
          <w:lang w:val="en-US" w:eastAsia="zh-CN"/>
        </w:rPr>
        <w:t xml:space="preserve">    PROTO_ERR_UNKNOWN_CMD,</w:t>
        <w:br/>
      </w:r>
      <w:r>
        <w:rPr>
          <w:rFonts w:ascii="Consolas" w:hAnsi="Consolas" w:eastAsia="宋体"/>
          <w:sz w:val="16"/>
          <w:lang w:val="en-US" w:eastAsia="zh-CN"/>
        </w:rPr>
        <w:t>} proto_result_t;</w:t>
        <w:br/>
      </w:r>
      <w:r>
        <w:rPr>
          <w:rFonts w:ascii="Consolas" w:hAnsi="Consolas" w:eastAsia="宋体"/>
          <w:sz w:val="16"/>
          <w:lang w:val="en-US" w:eastAsia="zh-CN"/>
        </w:rPr>
        <w:br/>
      </w:r>
      <w:r>
        <w:rPr>
          <w:rFonts w:ascii="Consolas" w:hAnsi="Consolas" w:eastAsia="宋体"/>
          <w:sz w:val="16"/>
          <w:lang w:val="en-US" w:eastAsia="zh-CN"/>
        </w:rPr>
        <w:t>proto_result_t protocol_feed_byte(uint8_t byte, proto_frame_t *out);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cantSplit/>
        </w:trPr>
        <w:tc>
          <w:tcPr>
            <w:tcW w:type="dxa" w:w="4706"/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/>
                <w:sz w:val="18"/>
                <w:lang w:val="en-US" w:eastAsia="zh-CN"/>
              </w:rPr>
              <w:t>场景</w:t>
            </w:r>
          </w:p>
        </w:tc>
        <w:tc>
          <w:tcPr>
            <w:tcW w:type="dxa" w:w="4706"/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/>
                <w:sz w:val="18"/>
                <w:lang w:val="en-US" w:eastAsia="zh-CN"/>
              </w:rPr>
              <w:t>做法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参数非法</w:t>
            </w:r>
          </w:p>
        </w:tc>
        <w:tc>
          <w:tcPr>
            <w:tcW w:type="dxa" w:w="47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返回错误码，</w:t>
            </w:r>
            <w:r>
              <w:rPr>
                <w:rFonts w:ascii="Times New Roman" w:hAnsi="Times New Roman" w:eastAsia="宋体"/>
                <w:b/>
                <w:sz w:val="18"/>
                <w:lang w:val="en-US" w:eastAsia="zh-CN"/>
              </w:rPr>
              <w:t>不静默截断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资源不足</w:t>
            </w:r>
          </w:p>
        </w:tc>
        <w:tc>
          <w:tcPr>
            <w:tcW w:type="dxa" w:w="47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返回错误码 + 置故障码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不可恢复</w:t>
            </w:r>
          </w:p>
        </w:tc>
        <w:tc>
          <w:tcPr>
            <w:tcW w:type="dxa" w:w="47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置 FATAL 故障码 + 安全停机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可恢复</w:t>
            </w:r>
          </w:p>
        </w:tc>
        <w:tc>
          <w:tcPr>
            <w:tcW w:type="dxa" w:w="47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记录计数，超过阈值再上报</w:t>
            </w:r>
          </w:p>
        </w:tc>
      </w:tr>
    </w:tbl>
    <w:p>
      <w:pPr>
        <w:spacing w:after="40"/>
      </w:pPr>
    </w:p>
    <w:p>
      <w:r>
        <w:rPr>
          <w:rFonts w:ascii="Times New Roman" w:hAnsi="Times New Roman" w:eastAsia="宋体"/>
          <w:b/>
          <w:sz w:val="21"/>
          <w:lang w:val="en-US" w:eastAsia="zh-CN"/>
        </w:rPr>
        <w:t>为什么不能静默截断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：调参时"设了 500 结果生效的是 255"，排查起来要命。宁可返回错误让人看见。</w:t>
      </w:r>
    </w:p>
    <w:p>
      <w:r>
        <w:rPr>
          <w:rFonts w:ascii="Times New Roman" w:hAnsi="Times New Roman" w:eastAsia="宋体"/>
          <w:b/>
          <w:sz w:val="21"/>
          <w:lang w:val="en-US" w:eastAsia="zh-CN"/>
        </w:rPr>
        <w:t xml:space="preserve">不要用 </w:t>
      </w:r>
      <w:r>
        <w:rPr>
          <w:rFonts w:ascii="Consolas" w:hAnsi="Consolas" w:eastAsia="宋体"/>
          <w:b/>
          <w:sz w:val="20"/>
          <w:lang w:val="en-US" w:eastAsia="zh-CN"/>
        </w:rPr>
        <w:t>assert</w:t>
      </w:r>
      <w:r>
        <w:rPr>
          <w:rFonts w:ascii="Times New Roman" w:hAnsi="Times New Roman" w:eastAsia="宋体"/>
          <w:b/>
          <w:sz w:val="21"/>
          <w:lang w:val="en-US" w:eastAsia="zh-CN"/>
        </w:rPr>
        <w:t xml:space="preserve"> 做运行时检查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：</w:t>
      </w:r>
      <w:r>
        <w:rPr>
          <w:rFonts w:ascii="Consolas" w:hAnsi="Consolas" w:eastAsia="宋体"/>
          <w:b w:val="0"/>
          <w:sz w:val="20"/>
          <w:lang w:val="en-US" w:eastAsia="zh-CN"/>
        </w:rPr>
        <w:t>NDEBUG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 xml:space="preserve"> 一开就全部消失，而嵌入式发布版必然定义 </w:t>
      </w:r>
      <w:r>
        <w:rPr>
          <w:rFonts w:ascii="Consolas" w:hAnsi="Consolas" w:eastAsia="宋体"/>
          <w:b w:val="0"/>
          <w:sz w:val="20"/>
          <w:lang w:val="en-US" w:eastAsia="zh-CN"/>
        </w:rPr>
        <w:t>NDEBUG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。断言只在开发期用于"绝不可能发生"的内部不变量。</w:t>
      </w:r>
    </w:p>
    <w:p>
      <w:pPr>
        <w:spacing w:before="40" w:after="40"/>
        <w:pBdr>
          <w:bottom w:val="single" w:sz="6" w:space="8" w:color="A6A6A6"/>
        </w:pBdr>
      </w:pPr>
    </w:p>
    <w:p>
      <w:pPr>
        <w:pStyle w:val="Heading2"/>
        <w:keepNext/>
        <w:spacing w:before="280" w:after="120"/>
      </w:pPr>
      <w:r>
        <w:rPr>
          <w:rFonts w:ascii="黑体" w:hAnsi="黑体" w:eastAsia="黑体"/>
          <w:b/>
          <w:color w:val="000000"/>
          <w:sz w:val="30"/>
          <w:lang w:val="en-US" w:eastAsia="zh-CN"/>
        </w:rPr>
        <w:t>5. 中断服务程序</w:t>
      </w:r>
    </w:p>
    <w:p>
      <w:r>
        <w:rPr>
          <w:rFonts w:ascii="Times New Roman" w:hAnsi="Times New Roman" w:eastAsia="宋体"/>
          <w:b/>
          <w:sz w:val="21"/>
          <w:lang w:val="en-US" w:eastAsia="zh-CN"/>
        </w:rPr>
        <w:t>三条铁律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：</w:t>
      </w:r>
    </w:p>
    <w:p>
      <w:pPr>
        <w:spacing w:before="0" w:after="60" w:line="324" w:lineRule="auto"/>
        <w:ind w:left="397" w:hanging="283"/>
      </w:pPr>
      <w:r>
        <w:rPr>
          <w:rFonts w:ascii="Times New Roman" w:hAnsi="Times New Roman" w:eastAsia="宋体"/>
          <w:sz w:val="21"/>
          <w:lang w:val="en-US" w:eastAsia="zh-CN"/>
        </w:rPr>
        <w:t xml:space="preserve">1. </w:t>
      </w:r>
      <w:r>
        <w:rPr>
          <w:rFonts w:ascii="Times New Roman" w:hAnsi="Times New Roman" w:eastAsia="宋体"/>
          <w:b/>
          <w:sz w:val="21"/>
          <w:lang w:val="en-US" w:eastAsia="zh-CN"/>
        </w:rPr>
        <w:t>不阻塞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 xml:space="preserve">——不调用 </w:t>
      </w:r>
      <w:r>
        <w:rPr>
          <w:rFonts w:ascii="Consolas" w:hAnsi="Consolas" w:eastAsia="宋体"/>
          <w:b w:val="0"/>
          <w:sz w:val="20"/>
          <w:lang w:val="en-US" w:eastAsia="zh-CN"/>
        </w:rPr>
        <w:t>HAL_Delay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、不轮询等待标志位；</w:t>
      </w:r>
    </w:p>
    <w:p>
      <w:pPr>
        <w:spacing w:before="0" w:after="60" w:line="324" w:lineRule="auto"/>
        <w:ind w:left="397" w:hanging="283"/>
      </w:pPr>
      <w:r>
        <w:rPr>
          <w:rFonts w:ascii="Times New Roman" w:hAnsi="Times New Roman" w:eastAsia="宋体"/>
          <w:sz w:val="21"/>
          <w:lang w:val="en-US" w:eastAsia="zh-CN"/>
        </w:rPr>
        <w:t xml:space="preserve">2. </w:t>
      </w:r>
      <w:r>
        <w:rPr>
          <w:rFonts w:ascii="Times New Roman" w:hAnsi="Times New Roman" w:eastAsia="宋体"/>
          <w:b/>
          <w:sz w:val="21"/>
          <w:lang w:val="en-US" w:eastAsia="zh-CN"/>
        </w:rPr>
        <w:t>不动态分配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 xml:space="preserve">——不用 </w:t>
      </w:r>
      <w:r>
        <w:rPr>
          <w:rFonts w:ascii="Consolas" w:hAnsi="Consolas" w:eastAsia="宋体"/>
          <w:b w:val="0"/>
          <w:sz w:val="20"/>
          <w:lang w:val="en-US" w:eastAsia="zh-CN"/>
        </w:rPr>
        <w:t>pvPortMalloc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；</w:t>
      </w:r>
    </w:p>
    <w:p>
      <w:pPr>
        <w:spacing w:before="0" w:after="60" w:line="324" w:lineRule="auto"/>
        <w:ind w:left="397" w:hanging="283"/>
      </w:pPr>
      <w:r>
        <w:rPr>
          <w:rFonts w:ascii="Times New Roman" w:hAnsi="Times New Roman" w:eastAsia="宋体"/>
          <w:sz w:val="21"/>
          <w:lang w:val="en-US" w:eastAsia="zh-CN"/>
        </w:rPr>
        <w:t xml:space="preserve">3. </w:t>
      </w:r>
      <w:r>
        <w:rPr>
          <w:rFonts w:ascii="Times New Roman" w:hAnsi="Times New Roman" w:eastAsia="宋体"/>
          <w:b/>
          <w:sz w:val="21"/>
          <w:lang w:val="en-US" w:eastAsia="zh-CN"/>
        </w:rPr>
        <w:t>不打印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——</w:t>
      </w:r>
      <w:r>
        <w:rPr>
          <w:rFonts w:ascii="Consolas" w:hAnsi="Consolas" w:eastAsia="宋体"/>
          <w:b w:val="0"/>
          <w:sz w:val="20"/>
          <w:lang w:val="en-US" w:eastAsia="zh-CN"/>
        </w:rPr>
        <w:t>printf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 xml:space="preserve"> 底层阻塞，会把中断拖到毫秒级。</w:t>
      </w:r>
    </w:p>
    <w:p>
      <w:r>
        <w:rPr>
          <w:rFonts w:ascii="Times New Roman" w:hAnsi="Times New Roman" w:eastAsia="宋体"/>
          <w:b w:val="0"/>
          <w:sz w:val="21"/>
          <w:lang w:val="en-US" w:eastAsia="zh-CN"/>
        </w:rPr>
        <w:t>耗时逻辑（协议解析、Flash 写入、复杂计算）交给任务处理，用状态机推进。</w:t>
      </w:r>
    </w:p>
    <w:p>
      <w:r>
        <w:rPr>
          <w:rFonts w:ascii="Times New Roman" w:hAnsi="Times New Roman" w:eastAsia="宋体"/>
          <w:b/>
          <w:sz w:val="21"/>
          <w:lang w:val="en-US" w:eastAsia="zh-CN"/>
        </w:rPr>
        <w:t>ISR 中允许的操作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 xml:space="preserve">：读寄存器、置标志位、更新计数器、写 DMA 缓冲区、调用纯计算函数、调用 </w:t>
      </w:r>
      <w:r>
        <w:rPr>
          <w:rFonts w:ascii="Consolas" w:hAnsi="Consolas" w:eastAsia="宋体"/>
          <w:b w:val="0"/>
          <w:sz w:val="20"/>
          <w:lang w:val="en-US" w:eastAsia="zh-CN"/>
        </w:rPr>
        <w:t>xxxFromISR()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 xml:space="preserve"> 版本的 FreeRTOS 接口。</w:t>
      </w:r>
    </w:p>
    <w:p>
      <w:pPr>
        <w:pStyle w:val="Heading3"/>
        <w:keepNext/>
        <w:spacing w:before="200" w:after="80"/>
      </w:pPr>
      <w:r>
        <w:rPr>
          <w:rFonts w:ascii="黑体" w:hAnsi="黑体" w:eastAsia="黑体"/>
          <w:b/>
          <w:color w:val="000000"/>
          <w:sz w:val="25"/>
          <w:lang w:val="en-US" w:eastAsia="zh-CN"/>
        </w:rPr>
        <w:t>5.1 FreeRTOS 专项</w:t>
      </w:r>
    </w:p>
    <w:p>
      <w:r>
        <w:rPr>
          <w:rFonts w:ascii="Times New Roman" w:hAnsi="Times New Roman" w:eastAsia="宋体"/>
          <w:b/>
          <w:sz w:val="21"/>
          <w:lang w:val="en-US" w:eastAsia="zh-CN"/>
        </w:rPr>
        <w:t xml:space="preserve">中断优先级必须 ≥ </w:t>
      </w:r>
      <w:r>
        <w:rPr>
          <w:rFonts w:ascii="Consolas" w:hAnsi="Consolas" w:eastAsia="宋体"/>
          <w:b/>
          <w:sz w:val="20"/>
          <w:lang w:val="en-US" w:eastAsia="zh-CN"/>
        </w:rPr>
        <w:t>configMAX_SYSCALL_INTERRUPT_PRIORITY</w:t>
      </w:r>
      <w:r>
        <w:rPr>
          <w:rFonts w:ascii="Times New Roman" w:hAnsi="Times New Roman" w:eastAsia="宋体"/>
          <w:b/>
          <w:sz w:val="21"/>
          <w:lang w:val="en-US" w:eastAsia="zh-CN"/>
        </w:rPr>
        <w:t xml:space="preserve"> 才能调用 </w:t>
      </w:r>
      <w:r>
        <w:rPr>
          <w:rFonts w:ascii="Consolas" w:hAnsi="Consolas" w:eastAsia="宋体"/>
          <w:b/>
          <w:sz w:val="20"/>
          <w:lang w:val="en-US" w:eastAsia="zh-CN"/>
        </w:rPr>
        <w:t>FromISR</w:t>
      </w:r>
      <w:r>
        <w:rPr>
          <w:rFonts w:ascii="Times New Roman" w:hAnsi="Times New Roman" w:eastAsia="宋体"/>
          <w:b/>
          <w:sz w:val="21"/>
          <w:lang w:val="en-US" w:eastAsia="zh-CN"/>
        </w:rPr>
        <w:t xml:space="preserve"> 接口。</w:t>
      </w:r>
    </w:p>
    <w:p>
      <w:r>
        <w:rPr>
          <w:rFonts w:ascii="Times New Roman" w:hAnsi="Times New Roman" w:eastAsia="宋体"/>
          <w:b w:val="0"/>
          <w:sz w:val="21"/>
          <w:lang w:val="en-US" w:eastAsia="zh-CN"/>
        </w:rPr>
        <w:t>Cortex-M 的优先级是</w:t>
      </w:r>
      <w:r>
        <w:rPr>
          <w:rFonts w:ascii="Times New Roman" w:hAnsi="Times New Roman" w:eastAsia="宋体"/>
          <w:b/>
          <w:sz w:val="21"/>
          <w:lang w:val="en-US" w:eastAsia="zh-CN"/>
        </w:rPr>
        <w:t>数值越小优先级越高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 xml:space="preserve">，正好和直觉相反。CubeMX 里 </w:t>
      </w:r>
      <w:r>
        <w:rPr>
          <w:rFonts w:ascii="Consolas" w:hAnsi="Consolas" w:eastAsia="宋体"/>
          <w:b w:val="0"/>
          <w:sz w:val="20"/>
          <w:lang w:val="en-US" w:eastAsia="zh-CN"/>
        </w:rPr>
        <w:t>configMAX_SYSCALL_INTERRUPT_PRIORITY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 xml:space="preserve"> 默认是 5（即 NVIC 优先级 5）。把串口中断配成 0~4，它就能在 FreeRTOS 关中断的临界区里插进来，破坏内核链表——现象是随机 HardFault，断点打哪都不对。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  <w:cantSplit/>
        </w:trPr>
        <w:tc>
          <w:tcPr>
            <w:tcW w:type="dxa" w:w="3137"/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/>
                <w:sz w:val="18"/>
                <w:lang w:val="en-US" w:eastAsia="zh-CN"/>
              </w:rPr>
              <w:t>用途</w:t>
            </w:r>
          </w:p>
        </w:tc>
        <w:tc>
          <w:tcPr>
            <w:tcW w:type="dxa" w:w="3137"/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/>
                <w:sz w:val="18"/>
                <w:lang w:val="en-US" w:eastAsia="zh-CN"/>
              </w:rPr>
              <w:t>允许调用 RTOS API</w:t>
            </w:r>
          </w:p>
        </w:tc>
        <w:tc>
          <w:tcPr>
            <w:tcW w:type="dxa" w:w="3137"/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/>
                <w:sz w:val="18"/>
                <w:lang w:val="en-US" w:eastAsia="zh-CN"/>
              </w:rPr>
              <w:t>优先级数值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急停 EXTI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否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0（最高，不碰内核）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串口 DMA / 编码器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是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≥ 5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SysTick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是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15（最低）</w:t>
            </w:r>
          </w:p>
        </w:tc>
      </w:tr>
    </w:tbl>
    <w:p>
      <w:pPr>
        <w:spacing w:after="40"/>
      </w:pPr>
    </w:p>
    <w:p>
      <w:r>
        <w:rPr>
          <w:rFonts w:ascii="Times New Roman" w:hAnsi="Times New Roman" w:eastAsia="宋体"/>
          <w:b/>
          <w:sz w:val="21"/>
          <w:lang w:val="en-US" w:eastAsia="zh-CN"/>
        </w:rPr>
        <w:t>中断里只通知，不干活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：</w:t>
      </w:r>
    </w:p>
    <w:p>
      <w:pPr>
        <w:spacing w:before="80" w:after="160" w:line="240" w:lineRule="auto"/>
        <w:ind w:left="113" w:right="57"/>
        <w:shd w:val="clear" w:color="auto" w:fill="F2F2F2"/>
      </w:pPr>
      <w:r>
        <w:rPr>
          <w:rFonts w:ascii="Consolas" w:hAnsi="Consolas" w:eastAsia="宋体"/>
          <w:sz w:val="16"/>
          <w:lang w:val="en-US" w:eastAsia="zh-CN"/>
        </w:rPr>
        <w:t>/* 好：只唤醒任务 */</w:t>
        <w:br/>
      </w:r>
      <w:r>
        <w:rPr>
          <w:rFonts w:ascii="Consolas" w:hAnsi="Consolas" w:eastAsia="宋体"/>
          <w:sz w:val="16"/>
          <w:lang w:val="en-US" w:eastAsia="zh-CN"/>
        </w:rPr>
        <w:t>void USART1_IRQHandler(void)</w:t>
        <w:br/>
      </w:r>
      <w:r>
        <w:rPr>
          <w:rFonts w:ascii="Consolas" w:hAnsi="Consolas" w:eastAsia="宋体"/>
          <w:sz w:val="16"/>
          <w:lang w:val="en-US" w:eastAsia="zh-CN"/>
        </w:rPr>
        <w:t>{</w:t>
        <w:br/>
      </w:r>
      <w:r>
        <w:rPr>
          <w:rFonts w:ascii="Consolas" w:hAnsi="Consolas" w:eastAsia="宋体"/>
          <w:sz w:val="16"/>
          <w:lang w:val="en-US" w:eastAsia="zh-CN"/>
        </w:rPr>
        <w:t xml:space="preserve">    BaseType_t woken = pdFALSE;</w:t>
        <w:br/>
      </w:r>
      <w:r>
        <w:rPr>
          <w:rFonts w:ascii="Consolas" w:hAnsi="Consolas" w:eastAsia="宋体"/>
          <w:sz w:val="16"/>
          <w:lang w:val="en-US" w:eastAsia="zh-CN"/>
        </w:rPr>
        <w:t xml:space="preserve">    vTaskNotifyGiveFromISR(g_proto_task, &amp;woken);</w:t>
        <w:br/>
      </w:r>
      <w:r>
        <w:rPr>
          <w:rFonts w:ascii="Consolas" w:hAnsi="Consolas" w:eastAsia="宋体"/>
          <w:sz w:val="16"/>
          <w:lang w:val="en-US" w:eastAsia="zh-CN"/>
        </w:rPr>
        <w:t xml:space="preserve">    portYIELD_FROM_ISR(woken);</w:t>
        <w:br/>
      </w:r>
      <w:r>
        <w:rPr>
          <w:rFonts w:ascii="Consolas" w:hAnsi="Consolas" w:eastAsia="宋体"/>
          <w:sz w:val="16"/>
          <w:lang w:val="en-US" w:eastAsia="zh-CN"/>
        </w:rPr>
        <w:t>}</w:t>
        <w:br/>
      </w:r>
      <w:r>
        <w:rPr>
          <w:rFonts w:ascii="Consolas" w:hAnsi="Consolas" w:eastAsia="宋体"/>
          <w:sz w:val="16"/>
          <w:lang w:val="en-US" w:eastAsia="zh-CN"/>
        </w:rPr>
        <w:br/>
      </w:r>
      <w:r>
        <w:rPr>
          <w:rFonts w:ascii="Consolas" w:hAnsi="Consolas" w:eastAsia="宋体"/>
          <w:sz w:val="16"/>
          <w:lang w:val="en-US" w:eastAsia="zh-CN"/>
        </w:rPr>
        <w:t>/* 坏：在中断里解析一整帧，还顺便打个日志 */</w:t>
      </w:r>
    </w:p>
    <w:p>
      <w:r>
        <w:rPr>
          <w:rFonts w:ascii="Consolas" w:hAnsi="Consolas" w:eastAsia="宋体"/>
          <w:b w:val="0"/>
          <w:sz w:val="20"/>
          <w:lang w:val="en-US" w:eastAsia="zh-CN"/>
        </w:rPr>
        <w:t>portYIELD_FROM_ISR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 xml:space="preserve"> 不能漏——漏了的话任务要等到下一个时基才切换，延迟可能到 1 ms。</w:t>
      </w:r>
    </w:p>
    <w:p>
      <w:r>
        <w:rPr>
          <w:rFonts w:ascii="Times New Roman" w:hAnsi="Times New Roman" w:eastAsia="宋体"/>
          <w:b/>
          <w:sz w:val="21"/>
          <w:lang w:val="en-US" w:eastAsia="zh-CN"/>
        </w:rPr>
        <w:t>任务侧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 xml:space="preserve">：用 </w:t>
      </w:r>
      <w:r>
        <w:rPr>
          <w:rFonts w:ascii="Consolas" w:hAnsi="Consolas" w:eastAsia="宋体"/>
          <w:b w:val="0"/>
          <w:sz w:val="20"/>
          <w:lang w:val="en-US" w:eastAsia="zh-CN"/>
        </w:rPr>
        <w:t>vTaskDelayUntil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 xml:space="preserve"> 保证周期，不用 </w:t>
      </w:r>
      <w:r>
        <w:rPr>
          <w:rFonts w:ascii="Consolas" w:hAnsi="Consolas" w:eastAsia="宋体"/>
          <w:b w:val="0"/>
          <w:sz w:val="20"/>
          <w:lang w:val="en-US" w:eastAsia="zh-CN"/>
        </w:rPr>
        <w:t>vTaskDelay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（后者会累积漂移）。</w:t>
      </w:r>
    </w:p>
    <w:p>
      <w:pPr>
        <w:spacing w:before="80" w:after="160" w:line="240" w:lineRule="auto"/>
        <w:ind w:left="113" w:right="57"/>
        <w:shd w:val="clear" w:color="auto" w:fill="F2F2F2"/>
      </w:pPr>
      <w:r>
        <w:rPr>
          <w:rFonts w:ascii="Consolas" w:hAnsi="Consolas" w:eastAsia="宋体"/>
          <w:sz w:val="16"/>
          <w:lang w:val="en-US" w:eastAsia="zh-CN"/>
        </w:rPr>
        <w:t>TickType_t last = xTaskGetTickCount();</w:t>
        <w:br/>
      </w:r>
      <w:r>
        <w:rPr>
          <w:rFonts w:ascii="Consolas" w:hAnsi="Consolas" w:eastAsia="宋体"/>
          <w:sz w:val="16"/>
          <w:lang w:val="en-US" w:eastAsia="zh-CN"/>
        </w:rPr>
        <w:t>for (;;) {</w:t>
        <w:br/>
      </w:r>
      <w:r>
        <w:rPr>
          <w:rFonts w:ascii="Consolas" w:hAnsi="Consolas" w:eastAsia="宋体"/>
          <w:sz w:val="16"/>
          <w:lang w:val="en-US" w:eastAsia="zh-CN"/>
        </w:rPr>
        <w:t xml:space="preserve">    control_step();                 /* 1 ms 一次的真实工作 */</w:t>
        <w:br/>
      </w:r>
      <w:r>
        <w:rPr>
          <w:rFonts w:ascii="Consolas" w:hAnsi="Consolas" w:eastAsia="宋体"/>
          <w:sz w:val="16"/>
          <w:lang w:val="en-US" w:eastAsia="zh-CN"/>
        </w:rPr>
        <w:t xml:space="preserve">    vTaskDelayUntil(&amp;last, pdMS_TO_TICKS(1));</w:t>
        <w:br/>
      </w:r>
      <w:r>
        <w:rPr>
          <w:rFonts w:ascii="Consolas" w:hAnsi="Consolas" w:eastAsia="宋体"/>
          <w:sz w:val="16"/>
          <w:lang w:val="en-US" w:eastAsia="zh-CN"/>
        </w:rPr>
        <w:t>}</w:t>
      </w:r>
    </w:p>
    <w:p>
      <w:r>
        <w:rPr>
          <w:rFonts w:ascii="Times New Roman" w:hAnsi="Times New Roman" w:eastAsia="宋体"/>
          <w:b/>
          <w:sz w:val="21"/>
          <w:lang w:val="en-US" w:eastAsia="zh-CN"/>
        </w:rPr>
        <w:t>时间预算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 xml:space="preserve">：任何 ISR 的执行时间都应控制在 </w:t>
      </w:r>
      <w:r>
        <w:rPr>
          <w:rFonts w:ascii="Times New Roman" w:hAnsi="Times New Roman" w:eastAsia="宋体"/>
          <w:b/>
          <w:sz w:val="21"/>
          <w:lang w:val="en-US" w:eastAsia="zh-CN"/>
        </w:rPr>
        <w:t>10 µs 量级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。用 GPIO 翻转 + 示波器实测，不要估算。</w:t>
      </w:r>
    </w:p>
    <w:p>
      <w:pPr>
        <w:spacing w:before="40" w:after="40"/>
        <w:pBdr>
          <w:bottom w:val="single" w:sz="6" w:space="8" w:color="A6A6A6"/>
        </w:pBdr>
      </w:pPr>
    </w:p>
    <w:p>
      <w:pPr>
        <w:pStyle w:val="Heading2"/>
        <w:keepNext/>
        <w:spacing w:before="280" w:after="120"/>
      </w:pPr>
      <w:r>
        <w:rPr>
          <w:rFonts w:ascii="黑体" w:hAnsi="黑体" w:eastAsia="黑体"/>
          <w:b/>
          <w:color w:val="000000"/>
          <w:sz w:val="30"/>
          <w:lang w:val="en-US" w:eastAsia="zh-CN"/>
        </w:rPr>
        <w:t xml:space="preserve">6. </w:t>
      </w:r>
      <w:r>
        <w:rPr>
          <w:rFonts w:ascii="Consolas" w:hAnsi="Consolas" w:eastAsia="黑体"/>
          <w:b/>
          <w:color w:val="000000"/>
          <w:sz w:val="27"/>
          <w:lang w:val="en-US" w:eastAsia="zh-CN"/>
        </w:rPr>
        <w:t>volatile</w:t>
      </w:r>
    </w:p>
    <w:p>
      <w:r>
        <w:rPr>
          <w:rFonts w:ascii="Times New Roman" w:hAnsi="Times New Roman" w:eastAsia="宋体"/>
          <w:b w:val="0"/>
          <w:sz w:val="21"/>
          <w:lang w:val="en-US" w:eastAsia="zh-CN"/>
        </w:rPr>
        <w:t>用在</w:t>
      </w:r>
      <w:r>
        <w:rPr>
          <w:rFonts w:ascii="Times New Roman" w:hAnsi="Times New Roman" w:eastAsia="宋体"/>
          <w:b/>
          <w:sz w:val="21"/>
          <w:lang w:val="en-US" w:eastAsia="zh-CN"/>
        </w:rPr>
        <w:t>会被中断或硬件修改的变量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上：</w:t>
      </w:r>
    </w:p>
    <w:p>
      <w:pPr>
        <w:spacing w:before="80" w:after="160" w:line="240" w:lineRule="auto"/>
        <w:ind w:left="113" w:right="57"/>
        <w:shd w:val="clear" w:color="auto" w:fill="F2F2F2"/>
      </w:pPr>
      <w:r>
        <w:rPr>
          <w:rFonts w:ascii="Consolas" w:hAnsi="Consolas" w:eastAsia="宋体"/>
          <w:sz w:val="16"/>
          <w:lang w:val="en-US" w:eastAsia="zh-CN"/>
        </w:rPr>
        <w:t>static volatile uint8_t g_rx_ready;    /* ISR 写，任务读 */</w:t>
        <w:br/>
      </w:r>
      <w:r>
        <w:rPr>
          <w:rFonts w:ascii="Consolas" w:hAnsi="Consolas" w:eastAsia="宋体"/>
          <w:sz w:val="16"/>
          <w:lang w:val="en-US" w:eastAsia="zh-CN"/>
        </w:rPr>
        <w:t>volatile uint32_t *reg = (volatile uint32_t *)0x40021000;  /* 硬件寄存器 */</w:t>
      </w:r>
    </w:p>
    <w:p>
      <w:r>
        <w:rPr>
          <w:rFonts w:ascii="Consolas" w:hAnsi="Consolas" w:eastAsia="宋体"/>
          <w:b/>
          <w:sz w:val="20"/>
          <w:lang w:val="en-US" w:eastAsia="zh-CN"/>
        </w:rPr>
        <w:t>volatile</w:t>
      </w:r>
      <w:r>
        <w:rPr>
          <w:rFonts w:ascii="Times New Roman" w:hAnsi="Times New Roman" w:eastAsia="宋体"/>
          <w:b/>
          <w:sz w:val="21"/>
          <w:lang w:val="en-US" w:eastAsia="zh-CN"/>
        </w:rPr>
        <w:t xml:space="preserve"> 不保证原子性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。</w:t>
      </w:r>
      <w:r>
        <w:rPr>
          <w:rFonts w:ascii="Consolas" w:hAnsi="Consolas" w:eastAsia="宋体"/>
          <w:b w:val="0"/>
          <w:sz w:val="20"/>
          <w:lang w:val="en-US" w:eastAsia="zh-CN"/>
        </w:rPr>
        <w:t>volatile int n; n++;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 xml:space="preserve"> 是读-改-写三步，多上下文共享依然会丢更新。需要原子性用临界区或 </w:t>
      </w:r>
      <w:r>
        <w:rPr>
          <w:rFonts w:ascii="Consolas" w:hAnsi="Consolas" w:eastAsia="宋体"/>
          <w:b w:val="0"/>
          <w:sz w:val="20"/>
          <w:lang w:val="en-US" w:eastAsia="zh-CN"/>
        </w:rPr>
        <w:t>std::atomic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。</w:t>
      </w:r>
    </w:p>
    <w:p>
      <w:pPr>
        <w:spacing w:before="40" w:after="40"/>
        <w:pBdr>
          <w:bottom w:val="single" w:sz="6" w:space="8" w:color="A6A6A6"/>
        </w:pBdr>
      </w:pPr>
    </w:p>
    <w:p>
      <w:pPr>
        <w:pStyle w:val="Heading2"/>
        <w:keepNext/>
        <w:spacing w:before="280" w:after="120"/>
      </w:pPr>
      <w:r>
        <w:rPr>
          <w:rFonts w:ascii="黑体" w:hAnsi="黑体" w:eastAsia="黑体"/>
          <w:b/>
          <w:color w:val="000000"/>
          <w:sz w:val="30"/>
          <w:lang w:val="en-US" w:eastAsia="zh-CN"/>
        </w:rPr>
        <w:t>7. 结构体与协议</w:t>
      </w:r>
    </w:p>
    <w:p>
      <w:r>
        <w:rPr>
          <w:rFonts w:ascii="Times New Roman" w:hAnsi="Times New Roman" w:eastAsia="宋体"/>
          <w:b/>
          <w:sz w:val="21"/>
          <w:lang w:val="en-US" w:eastAsia="zh-CN"/>
        </w:rPr>
        <w:t xml:space="preserve">不要用结构体直接 </w:t>
      </w:r>
      <w:r>
        <w:rPr>
          <w:rFonts w:ascii="Consolas" w:hAnsi="Consolas" w:eastAsia="宋体"/>
          <w:b/>
          <w:sz w:val="20"/>
          <w:lang w:val="en-US" w:eastAsia="zh-CN"/>
        </w:rPr>
        <w:t>memcpy</w:t>
      </w:r>
      <w:r>
        <w:rPr>
          <w:rFonts w:ascii="Times New Roman" w:hAnsi="Times New Roman" w:eastAsia="宋体"/>
          <w:b/>
          <w:sz w:val="21"/>
          <w:lang w:val="en-US" w:eastAsia="zh-CN"/>
        </w:rPr>
        <w:t xml:space="preserve"> 收发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：</w:t>
      </w:r>
    </w:p>
    <w:p>
      <w:pPr>
        <w:spacing w:before="0" w:after="60" w:line="324" w:lineRule="auto"/>
        <w:ind w:left="397" w:hanging="283"/>
      </w:pPr>
      <w:r>
        <w:rPr>
          <w:rFonts w:ascii="Times New Roman" w:hAnsi="Times New Roman" w:eastAsia="宋体"/>
          <w:sz w:val="21"/>
          <w:lang w:val="en-US" w:eastAsia="zh-CN"/>
        </w:rPr>
        <w:t xml:space="preserve">1. 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填充字节内容未定义，会把栈上残留数据发出去；</w:t>
      </w:r>
    </w:p>
    <w:p>
      <w:pPr>
        <w:spacing w:before="0" w:after="60" w:line="324" w:lineRule="auto"/>
        <w:ind w:left="397" w:hanging="283"/>
      </w:pPr>
      <w:r>
        <w:rPr>
          <w:rFonts w:ascii="Times New Roman" w:hAnsi="Times New Roman" w:eastAsia="宋体"/>
          <w:sz w:val="21"/>
          <w:lang w:val="en-US" w:eastAsia="zh-CN"/>
        </w:rPr>
        <w:t xml:space="preserve">2. 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两端对齐规则可能不同；</w:t>
      </w:r>
    </w:p>
    <w:p>
      <w:pPr>
        <w:spacing w:before="0" w:after="60" w:line="324" w:lineRule="auto"/>
        <w:ind w:left="397" w:hanging="283"/>
      </w:pPr>
      <w:r>
        <w:rPr>
          <w:rFonts w:ascii="Times New Roman" w:hAnsi="Times New Roman" w:eastAsia="宋体"/>
          <w:sz w:val="21"/>
          <w:lang w:val="en-US" w:eastAsia="zh-CN"/>
        </w:rPr>
        <w:t xml:space="preserve">3. 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端序可能不同。</w:t>
      </w:r>
    </w:p>
    <w:p>
      <w:r>
        <w:rPr>
          <w:rFonts w:ascii="Times New Roman" w:hAnsi="Times New Roman" w:eastAsia="宋体"/>
          <w:b/>
          <w:sz w:val="21"/>
          <w:lang w:val="en-US" w:eastAsia="zh-CN"/>
        </w:rPr>
        <w:t>显式序列化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：</w:t>
      </w:r>
    </w:p>
    <w:p>
      <w:pPr>
        <w:spacing w:before="80" w:after="160" w:line="240" w:lineRule="auto"/>
        <w:ind w:left="113" w:right="57"/>
        <w:shd w:val="clear" w:color="auto" w:fill="F2F2F2"/>
      </w:pPr>
      <w:r>
        <w:rPr>
          <w:rFonts w:ascii="Consolas" w:hAnsi="Consolas" w:eastAsia="宋体"/>
          <w:sz w:val="16"/>
          <w:lang w:val="en-US" w:eastAsia="zh-CN"/>
        </w:rPr>
        <w:t>static void put_u16_le(uint8_t *buf, uint16_t v)</w:t>
        <w:br/>
      </w:r>
      <w:r>
        <w:rPr>
          <w:rFonts w:ascii="Consolas" w:hAnsi="Consolas" w:eastAsia="宋体"/>
          <w:sz w:val="16"/>
          <w:lang w:val="en-US" w:eastAsia="zh-CN"/>
        </w:rPr>
        <w:t>{</w:t>
        <w:br/>
      </w:r>
      <w:r>
        <w:rPr>
          <w:rFonts w:ascii="Consolas" w:hAnsi="Consolas" w:eastAsia="宋体"/>
          <w:sz w:val="16"/>
          <w:lang w:val="en-US" w:eastAsia="zh-CN"/>
        </w:rPr>
        <w:t xml:space="preserve">    buf[0] = (uint8_t)(v &amp; 0xFF);</w:t>
        <w:br/>
      </w:r>
      <w:r>
        <w:rPr>
          <w:rFonts w:ascii="Consolas" w:hAnsi="Consolas" w:eastAsia="宋体"/>
          <w:sz w:val="16"/>
          <w:lang w:val="en-US" w:eastAsia="zh-CN"/>
        </w:rPr>
        <w:t xml:space="preserve">    buf[1] = (uint8_t)(v &gt;&gt; 8);</w:t>
        <w:br/>
      </w:r>
      <w:r>
        <w:rPr>
          <w:rFonts w:ascii="Consolas" w:hAnsi="Consolas" w:eastAsia="宋体"/>
          <w:sz w:val="16"/>
          <w:lang w:val="en-US" w:eastAsia="zh-CN"/>
        </w:rPr>
        <w:t>}</w:t>
        <w:br/>
      </w:r>
      <w:r>
        <w:rPr>
          <w:rFonts w:ascii="Consolas" w:hAnsi="Consolas" w:eastAsia="宋体"/>
          <w:sz w:val="16"/>
          <w:lang w:val="en-US" w:eastAsia="zh-CN"/>
        </w:rPr>
        <w:br/>
      </w:r>
      <w:r>
        <w:rPr>
          <w:rFonts w:ascii="Consolas" w:hAnsi="Consolas" w:eastAsia="宋体"/>
          <w:sz w:val="16"/>
          <w:lang w:val="en-US" w:eastAsia="zh-CN"/>
        </w:rPr>
        <w:t>static uint16_t get_u16_le(const uint8_t *buf)</w:t>
        <w:br/>
      </w:r>
      <w:r>
        <w:rPr>
          <w:rFonts w:ascii="Consolas" w:hAnsi="Consolas" w:eastAsia="宋体"/>
          <w:sz w:val="16"/>
          <w:lang w:val="en-US" w:eastAsia="zh-CN"/>
        </w:rPr>
        <w:t>{</w:t>
        <w:br/>
      </w:r>
      <w:r>
        <w:rPr>
          <w:rFonts w:ascii="Consolas" w:hAnsi="Consolas" w:eastAsia="宋体"/>
          <w:sz w:val="16"/>
          <w:lang w:val="en-US" w:eastAsia="zh-CN"/>
        </w:rPr>
        <w:t xml:space="preserve">    return (uint16_t)(buf[0] | ((uint16_t)buf[1] &lt;&lt; 8));</w:t>
        <w:br/>
      </w:r>
      <w:r>
        <w:rPr>
          <w:rFonts w:ascii="Consolas" w:hAnsi="Consolas" w:eastAsia="宋体"/>
          <w:sz w:val="16"/>
          <w:lang w:val="en-US" w:eastAsia="zh-CN"/>
        </w:rPr>
        <w:t>}</w:t>
      </w:r>
    </w:p>
    <w:p>
      <w:r>
        <w:rPr>
          <w:rFonts w:ascii="Times New Roman" w:hAnsi="Times New Roman" w:eastAsia="宋体"/>
          <w:b w:val="0"/>
          <w:sz w:val="21"/>
          <w:lang w:val="en-US" w:eastAsia="zh-CN"/>
        </w:rPr>
        <w:t>端序、对齐、平台全都无关了，而且能在 PC 上跑测试。</w:t>
      </w:r>
    </w:p>
    <w:p>
      <w:pPr>
        <w:spacing w:before="40" w:after="40"/>
        <w:pBdr>
          <w:bottom w:val="single" w:sz="6" w:space="8" w:color="A6A6A6"/>
        </w:pBdr>
      </w:pPr>
    </w:p>
    <w:p>
      <w:pPr>
        <w:pStyle w:val="Heading2"/>
        <w:keepNext/>
        <w:spacing w:before="280" w:after="120"/>
      </w:pPr>
      <w:r>
        <w:rPr>
          <w:rFonts w:ascii="黑体" w:hAnsi="黑体" w:eastAsia="黑体"/>
          <w:b/>
          <w:color w:val="000000"/>
          <w:sz w:val="30"/>
          <w:lang w:val="en-US" w:eastAsia="zh-CN"/>
        </w:rPr>
        <w:t>8. 动态内存</w:t>
      </w:r>
    </w:p>
    <w:p>
      <w:r>
        <w:rPr>
          <w:rFonts w:ascii="Times New Roman" w:hAnsi="Times New Roman" w:eastAsia="宋体"/>
          <w:b/>
          <w:sz w:val="21"/>
          <w:lang w:val="en-US" w:eastAsia="zh-CN"/>
        </w:rPr>
        <w:t xml:space="preserve">STM32 侧禁止使用 </w:t>
      </w:r>
      <w:r>
        <w:rPr>
          <w:rFonts w:ascii="Consolas" w:hAnsi="Consolas" w:eastAsia="宋体"/>
          <w:b/>
          <w:sz w:val="20"/>
          <w:lang w:val="en-US" w:eastAsia="zh-CN"/>
        </w:rPr>
        <w:t>malloc/free</w:t>
      </w:r>
      <w:r>
        <w:rPr>
          <w:rFonts w:ascii="Times New Roman" w:hAnsi="Times New Roman" w:eastAsia="宋体"/>
          <w:b/>
          <w:sz w:val="21"/>
          <w:lang w:val="en-US" w:eastAsia="zh-CN"/>
        </w:rPr>
        <w:t xml:space="preserve">，运行期也不调用 </w:t>
      </w:r>
      <w:r>
        <w:rPr>
          <w:rFonts w:ascii="Consolas" w:hAnsi="Consolas" w:eastAsia="宋体"/>
          <w:b/>
          <w:sz w:val="20"/>
          <w:lang w:val="en-US" w:eastAsia="zh-CN"/>
        </w:rPr>
        <w:t>pvPortMalloc</w:t>
      </w:r>
      <w:r>
        <w:rPr>
          <w:rFonts w:ascii="Times New Roman" w:hAnsi="Times New Roman" w:eastAsia="宋体"/>
          <w:b/>
          <w:sz w:val="21"/>
          <w:lang w:val="en-US" w:eastAsia="zh-CN"/>
        </w:rPr>
        <w:t>。</w:t>
      </w:r>
    </w:p>
    <w:p>
      <w:r>
        <w:rPr>
          <w:rFonts w:ascii="Times New Roman" w:hAnsi="Times New Roman" w:eastAsia="宋体"/>
          <w:b w:val="0"/>
          <w:sz w:val="21"/>
          <w:lang w:val="en-US" w:eastAsia="zh-CN"/>
        </w:rPr>
        <w:t>理由：碎片不可预测、失败点难处理、实时性无法保证。所有缓冲区在编译期静态分配。</w:t>
      </w:r>
    </w:p>
    <w:p>
      <w:r>
        <w:rPr>
          <w:rFonts w:ascii="Times New Roman" w:hAnsi="Times New Roman" w:eastAsia="宋体"/>
          <w:b w:val="0"/>
          <w:sz w:val="21"/>
          <w:lang w:val="en-US" w:eastAsia="zh-CN"/>
        </w:rPr>
        <w:t>FreeRTOS 的对象也一样：</w:t>
      </w:r>
    </w:p>
    <w:p>
      <w:pPr>
        <w:spacing w:before="0" w:after="60" w:line="324" w:lineRule="auto"/>
        <w:ind w:left="397" w:hanging="283"/>
      </w:pPr>
      <w:r>
        <w:rPr>
          <w:rFonts w:ascii="Times New Roman" w:hAnsi="Times New Roman" w:eastAsia="宋体"/>
          <w:sz w:val="21"/>
          <w:lang w:val="en-US" w:eastAsia="zh-CN"/>
        </w:rPr>
        <w:t xml:space="preserve">• 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任务、队列、信号量</w:t>
      </w:r>
      <w:r>
        <w:rPr>
          <w:rFonts w:ascii="Times New Roman" w:hAnsi="Times New Roman" w:eastAsia="宋体"/>
          <w:b/>
          <w:sz w:val="21"/>
          <w:lang w:val="en-US" w:eastAsia="zh-CN"/>
        </w:rPr>
        <w:t xml:space="preserve">在 </w:t>
      </w:r>
      <w:r>
        <w:rPr>
          <w:rFonts w:ascii="Consolas" w:hAnsi="Consolas" w:eastAsia="宋体"/>
          <w:b/>
          <w:sz w:val="20"/>
          <w:lang w:val="en-US" w:eastAsia="zh-CN"/>
        </w:rPr>
        <w:t>MX_FREERTOS_Init()</w:t>
      </w:r>
      <w:r>
        <w:rPr>
          <w:rFonts w:ascii="Times New Roman" w:hAnsi="Times New Roman" w:eastAsia="宋体"/>
          <w:b/>
          <w:sz w:val="21"/>
          <w:lang w:val="en-US" w:eastAsia="zh-CN"/>
        </w:rPr>
        <w:t xml:space="preserve"> 里一次性创建完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，之后不再增删；</w:t>
      </w:r>
    </w:p>
    <w:p>
      <w:pPr>
        <w:spacing w:before="0" w:after="60" w:line="324" w:lineRule="auto"/>
        <w:ind w:left="397" w:hanging="283"/>
      </w:pPr>
      <w:r>
        <w:rPr>
          <w:rFonts w:ascii="Times New Roman" w:hAnsi="Times New Roman" w:eastAsia="宋体"/>
          <w:sz w:val="21"/>
          <w:lang w:val="en-US" w:eastAsia="zh-CN"/>
        </w:rPr>
        <w:t xml:space="preserve">• 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 xml:space="preserve">有条件就开 </w:t>
      </w:r>
      <w:r>
        <w:rPr>
          <w:rFonts w:ascii="Consolas" w:hAnsi="Consolas" w:eastAsia="宋体"/>
          <w:b w:val="0"/>
          <w:sz w:val="20"/>
          <w:lang w:val="en-US" w:eastAsia="zh-CN"/>
        </w:rPr>
        <w:t>configSUPPORT_STATIC_ALLOCATION = 1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 xml:space="preserve">，用 </w:t>
      </w:r>
      <w:r>
        <w:rPr>
          <w:rFonts w:ascii="Consolas" w:hAnsi="Consolas" w:eastAsia="宋体"/>
          <w:b w:val="0"/>
          <w:sz w:val="20"/>
          <w:lang w:val="en-US" w:eastAsia="zh-CN"/>
        </w:rPr>
        <w:t>xTaskCreateStatic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 xml:space="preserve"> / </w:t>
      </w:r>
      <w:r>
        <w:rPr>
          <w:rFonts w:ascii="Consolas" w:hAnsi="Consolas" w:eastAsia="宋体"/>
          <w:b w:val="0"/>
          <w:sz w:val="20"/>
          <w:lang w:val="en-US" w:eastAsia="zh-CN"/>
        </w:rPr>
        <w:t>xQueueCreateStatic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，连堆都不需要；</w:t>
      </w:r>
    </w:p>
    <w:p>
      <w:pPr>
        <w:spacing w:before="0" w:after="60" w:line="324" w:lineRule="auto"/>
        <w:ind w:left="397" w:hanging="283"/>
      </w:pPr>
      <w:r>
        <w:rPr>
          <w:rFonts w:ascii="Times New Roman" w:hAnsi="Times New Roman" w:eastAsia="宋体"/>
          <w:sz w:val="21"/>
          <w:lang w:val="en-US" w:eastAsia="zh-CN"/>
        </w:rPr>
        <w:t xml:space="preserve">• 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 xml:space="preserve">必须用堆时选 </w:t>
      </w:r>
      <w:r>
        <w:rPr>
          <w:rFonts w:ascii="Consolas" w:hAnsi="Consolas" w:eastAsia="宋体"/>
          <w:b w:val="0"/>
          <w:sz w:val="20"/>
          <w:lang w:val="en-US" w:eastAsia="zh-CN"/>
        </w:rPr>
        <w:t>heap_4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 xml:space="preserve">（有合并，碎片最少），并核对 </w:t>
      </w:r>
      <w:r>
        <w:rPr>
          <w:rFonts w:ascii="Consolas" w:hAnsi="Consolas" w:eastAsia="宋体"/>
          <w:b w:val="0"/>
          <w:sz w:val="20"/>
          <w:lang w:val="en-US" w:eastAsia="zh-CN"/>
        </w:rPr>
        <w:t>configTOTAL_HEAP_SIZE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 xml:space="preserve"> 与实际用量。</w:t>
      </w:r>
    </w:p>
    <w:p>
      <w:r>
        <w:rPr>
          <w:rFonts w:ascii="Times New Roman" w:hAnsi="Times New Roman" w:eastAsia="宋体"/>
          <w:b/>
          <w:sz w:val="21"/>
          <w:lang w:val="en-US" w:eastAsia="zh-CN"/>
        </w:rPr>
        <w:t>唯一的例外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：bootloader 也不需要——它就是最该简单可靠的那部分。</w:t>
      </w:r>
    </w:p>
    <w:p>
      <w:pPr>
        <w:spacing w:before="40" w:after="40"/>
        <w:pBdr>
          <w:bottom w:val="single" w:sz="6" w:space="8" w:color="A6A6A6"/>
        </w:pBdr>
      </w:pPr>
    </w:p>
    <w:p>
      <w:pPr>
        <w:pStyle w:val="Heading2"/>
        <w:keepNext/>
        <w:spacing w:before="280" w:after="120"/>
      </w:pPr>
      <w:r>
        <w:rPr>
          <w:rFonts w:ascii="黑体" w:hAnsi="黑体" w:eastAsia="黑体"/>
          <w:b/>
          <w:color w:val="000000"/>
          <w:sz w:val="30"/>
          <w:lang w:val="en-US" w:eastAsia="zh-CN"/>
        </w:rPr>
        <w:t>9. 注释</w:t>
      </w:r>
    </w:p>
    <w:p>
      <w:r>
        <w:rPr>
          <w:rFonts w:ascii="Times New Roman" w:hAnsi="Times New Roman" w:eastAsia="宋体"/>
          <w:b/>
          <w:sz w:val="21"/>
          <w:lang w:val="en-US" w:eastAsia="zh-CN"/>
        </w:rPr>
        <w:t>写"为什么"，不写"是什么"。</w:t>
      </w:r>
    </w:p>
    <w:p>
      <w:pPr>
        <w:spacing w:before="80" w:after="160" w:line="240" w:lineRule="auto"/>
        <w:ind w:left="113" w:right="57"/>
        <w:shd w:val="clear" w:color="auto" w:fill="F2F2F2"/>
      </w:pPr>
      <w:r>
        <w:rPr>
          <w:rFonts w:ascii="Consolas" w:hAnsi="Consolas" w:eastAsia="宋体"/>
          <w:sz w:val="16"/>
          <w:lang w:val="en-US" w:eastAsia="zh-CN"/>
        </w:rPr>
        <w:t>/* ❌ 读编码器 */</w:t>
        <w:br/>
      </w:r>
      <w:r>
        <w:rPr>
          <w:rFonts w:ascii="Consolas" w:hAnsi="Consolas" w:eastAsia="宋体"/>
          <w:sz w:val="16"/>
          <w:lang w:val="en-US" w:eastAsia="zh-CN"/>
        </w:rPr>
        <w:t>cnt = get_encoder();</w:t>
        <w:br/>
      </w:r>
      <w:r>
        <w:rPr>
          <w:rFonts w:ascii="Consolas" w:hAnsi="Consolas" w:eastAsia="宋体"/>
          <w:sz w:val="16"/>
          <w:lang w:val="en-US" w:eastAsia="zh-CN"/>
        </w:rPr>
        <w:br/>
      </w:r>
      <w:r>
        <w:rPr>
          <w:rFonts w:ascii="Consolas" w:hAnsi="Consolas" w:eastAsia="宋体"/>
          <w:sz w:val="16"/>
          <w:lang w:val="en-US" w:eastAsia="zh-CN"/>
        </w:rPr>
        <w:t>/* ✅ 读完立即清零，避免 16 位计数器溢出丢计数 */</w:t>
        <w:br/>
      </w:r>
      <w:r>
        <w:rPr>
          <w:rFonts w:ascii="Consolas" w:hAnsi="Consolas" w:eastAsia="宋体"/>
          <w:sz w:val="16"/>
          <w:lang w:val="en-US" w:eastAsia="zh-CN"/>
        </w:rPr>
        <w:t>cnt = get_encoder();</w:t>
        <w:br/>
      </w:r>
      <w:r>
        <w:rPr>
          <w:rFonts w:ascii="Consolas" w:hAnsi="Consolas" w:eastAsia="宋体"/>
          <w:sz w:val="16"/>
          <w:lang w:val="en-US" w:eastAsia="zh-CN"/>
        </w:rPr>
        <w:br/>
      </w:r>
      <w:r>
        <w:rPr>
          <w:rFonts w:ascii="Consolas" w:hAnsi="Consolas" w:eastAsia="宋体"/>
          <w:sz w:val="16"/>
          <w:lang w:val="en-US" w:eastAsia="zh-CN"/>
        </w:rPr>
        <w:t>/* ✅ 用中值积分而非欧拉积分：转弯时末端误差可降到 1/3 */</w:t>
        <w:br/>
      </w:r>
      <w:r>
        <w:rPr>
          <w:rFonts w:ascii="Consolas" w:hAnsi="Consolas" w:eastAsia="宋体"/>
          <w:sz w:val="16"/>
          <w:lang w:val="en-US" w:eastAsia="zh-CN"/>
        </w:rPr>
        <w:t>x += v * dt * cosf(theta + dtheta / 2.0f);</w:t>
      </w:r>
    </w:p>
    <w:p>
      <w:r>
        <w:rPr>
          <w:rFonts w:ascii="Times New Roman" w:hAnsi="Times New Roman" w:eastAsia="宋体"/>
          <w:b/>
          <w:sz w:val="21"/>
          <w:lang w:val="en-US" w:eastAsia="zh-CN"/>
        </w:rPr>
        <w:t>必须写注释的地方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：</w:t>
      </w:r>
    </w:p>
    <w:p>
      <w:pPr>
        <w:spacing w:before="0" w:after="60" w:line="324" w:lineRule="auto"/>
        <w:ind w:left="397" w:hanging="283"/>
      </w:pPr>
      <w:r>
        <w:rPr>
          <w:rFonts w:ascii="Times New Roman" w:hAnsi="Times New Roman" w:eastAsia="宋体"/>
          <w:sz w:val="21"/>
          <w:lang w:val="en-US" w:eastAsia="zh-CN"/>
        </w:rPr>
        <w:t xml:space="preserve">• 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魔数或特殊取值的来历（如"200ms 取自最大失控距离 10cm / 最大速度 0.5m/s"）</w:t>
      </w:r>
    </w:p>
    <w:p>
      <w:pPr>
        <w:spacing w:before="0" w:after="60" w:line="324" w:lineRule="auto"/>
        <w:ind w:left="397" w:hanging="283"/>
      </w:pPr>
      <w:r>
        <w:rPr>
          <w:rFonts w:ascii="Times New Roman" w:hAnsi="Times New Roman" w:eastAsia="宋体"/>
          <w:sz w:val="21"/>
          <w:lang w:val="en-US" w:eastAsia="zh-CN"/>
        </w:rPr>
        <w:t xml:space="preserve">• 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与直觉相反的写法（如"这里必须先关中断再复位外设"）</w:t>
      </w:r>
    </w:p>
    <w:p>
      <w:pPr>
        <w:spacing w:before="0" w:after="60" w:line="324" w:lineRule="auto"/>
        <w:ind w:left="397" w:hanging="283"/>
      </w:pPr>
      <w:r>
        <w:rPr>
          <w:rFonts w:ascii="Times New Roman" w:hAnsi="Times New Roman" w:eastAsia="宋体"/>
          <w:sz w:val="21"/>
          <w:lang w:val="en-US" w:eastAsia="zh-CN"/>
        </w:rPr>
        <w:t xml:space="preserve">• 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已知限制和 TODO</w:t>
      </w:r>
    </w:p>
    <w:p>
      <w:pPr>
        <w:spacing w:before="0" w:after="60" w:line="324" w:lineRule="auto"/>
        <w:ind w:left="397" w:hanging="283"/>
      </w:pPr>
      <w:r>
        <w:rPr>
          <w:rFonts w:ascii="Times New Roman" w:hAnsi="Times New Roman" w:eastAsia="宋体"/>
          <w:sz w:val="21"/>
          <w:lang w:val="en-US" w:eastAsia="zh-CN"/>
        </w:rPr>
        <w:t xml:space="preserve">• 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协议字段的物理含义</w:t>
      </w:r>
    </w:p>
    <w:p>
      <w:pPr>
        <w:spacing w:before="40" w:after="40"/>
        <w:pBdr>
          <w:bottom w:val="single" w:sz="6" w:space="8" w:color="A6A6A6"/>
        </w:pBdr>
      </w:pPr>
    </w:p>
    <w:p>
      <w:pPr>
        <w:pStyle w:val="Heading2"/>
        <w:keepNext/>
        <w:spacing w:before="280" w:after="120"/>
      </w:pPr>
      <w:r>
        <w:rPr>
          <w:rFonts w:ascii="黑体" w:hAnsi="黑体" w:eastAsia="黑体"/>
          <w:b/>
          <w:color w:val="000000"/>
          <w:sz w:val="30"/>
          <w:lang w:val="en-US" w:eastAsia="zh-CN"/>
        </w:rPr>
        <w:t>10. 头文件</w:t>
      </w:r>
    </w:p>
    <w:p>
      <w:pPr>
        <w:spacing w:before="80" w:after="160" w:line="240" w:lineRule="auto"/>
        <w:ind w:left="113" w:right="57"/>
        <w:shd w:val="clear" w:color="auto" w:fill="F2F2F2"/>
      </w:pPr>
      <w:r>
        <w:rPr>
          <w:rFonts w:ascii="Consolas" w:hAnsi="Consolas" w:eastAsia="宋体"/>
          <w:sz w:val="16"/>
          <w:lang w:val="en-US" w:eastAsia="zh-CN"/>
        </w:rPr>
        <w:t>#ifndef PROTOCOL_H</w:t>
        <w:br/>
      </w:r>
      <w:r>
        <w:rPr>
          <w:rFonts w:ascii="Consolas" w:hAnsi="Consolas" w:eastAsia="宋体"/>
          <w:sz w:val="16"/>
          <w:lang w:val="en-US" w:eastAsia="zh-CN"/>
        </w:rPr>
        <w:t>#define PROTOCOL_H</w:t>
        <w:br/>
      </w:r>
      <w:r>
        <w:rPr>
          <w:rFonts w:ascii="Consolas" w:hAnsi="Consolas" w:eastAsia="宋体"/>
          <w:sz w:val="16"/>
          <w:lang w:val="en-US" w:eastAsia="zh-CN"/>
        </w:rPr>
        <w:br/>
      </w:r>
      <w:r>
        <w:rPr>
          <w:rFonts w:ascii="Consolas" w:hAnsi="Consolas" w:eastAsia="宋体"/>
          <w:sz w:val="16"/>
          <w:lang w:val="en-US" w:eastAsia="zh-CN"/>
        </w:rPr>
        <w:t>#include &lt;stdint.h&gt;        /* 只包含真正需要的 */</w:t>
        <w:br/>
      </w:r>
      <w:r>
        <w:rPr>
          <w:rFonts w:ascii="Consolas" w:hAnsi="Consolas" w:eastAsia="宋体"/>
          <w:sz w:val="16"/>
          <w:lang w:val="en-US" w:eastAsia="zh-CN"/>
        </w:rPr>
        <w:br/>
      </w:r>
      <w:r>
        <w:rPr>
          <w:rFonts w:ascii="Consolas" w:hAnsi="Consolas" w:eastAsia="宋体"/>
          <w:sz w:val="16"/>
          <w:lang w:val="en-US" w:eastAsia="zh-CN"/>
        </w:rPr>
        <w:t>/* ... */</w:t>
        <w:br/>
      </w:r>
      <w:r>
        <w:rPr>
          <w:rFonts w:ascii="Consolas" w:hAnsi="Consolas" w:eastAsia="宋体"/>
          <w:sz w:val="16"/>
          <w:lang w:val="en-US" w:eastAsia="zh-CN"/>
        </w:rPr>
        <w:br/>
      </w:r>
      <w:r>
        <w:rPr>
          <w:rFonts w:ascii="Consolas" w:hAnsi="Consolas" w:eastAsia="宋体"/>
          <w:sz w:val="16"/>
          <w:lang w:val="en-US" w:eastAsia="zh-CN"/>
        </w:rPr>
        <w:t>#endif /* PROTOCOL_H */</w:t>
      </w:r>
    </w:p>
    <w:p>
      <w:r>
        <w:rPr>
          <w:rFonts w:ascii="Consolas" w:hAnsi="Consolas" w:eastAsia="宋体"/>
          <w:b/>
          <w:sz w:val="20"/>
          <w:lang w:val="en-US" w:eastAsia="zh-CN"/>
        </w:rPr>
        <w:t>shared/</w:t>
      </w:r>
      <w:r>
        <w:rPr>
          <w:rFonts w:ascii="Times New Roman" w:hAnsi="Times New Roman" w:eastAsia="宋体"/>
          <w:b/>
          <w:sz w:val="21"/>
          <w:lang w:val="en-US" w:eastAsia="zh-CN"/>
        </w:rPr>
        <w:t xml:space="preserve"> 下禁止 </w:t>
      </w:r>
      <w:r>
        <w:rPr>
          <w:rFonts w:ascii="Consolas" w:hAnsi="Consolas" w:eastAsia="宋体"/>
          <w:b/>
          <w:sz w:val="20"/>
          <w:lang w:val="en-US" w:eastAsia="zh-CN"/>
        </w:rPr>
        <w:t>#include "stm32f4xx_hal.h"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——这是能在 PC 上跑测试的前提。</w:t>
      </w:r>
    </w:p>
    <w:p>
      <w:r>
        <w:rPr>
          <w:rFonts w:ascii="Times New Roman" w:hAnsi="Times New Roman" w:eastAsia="宋体"/>
          <w:b/>
          <w:sz w:val="21"/>
          <w:lang w:val="en-US" w:eastAsia="zh-CN"/>
        </w:rPr>
        <w:t>头文件里不放变量定义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 xml:space="preserve">（只放 </w:t>
      </w:r>
      <w:r>
        <w:rPr>
          <w:rFonts w:ascii="Consolas" w:hAnsi="Consolas" w:eastAsia="宋体"/>
          <w:b w:val="0"/>
          <w:sz w:val="20"/>
          <w:lang w:val="en-US" w:eastAsia="zh-CN"/>
        </w:rPr>
        <w:t>extern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 xml:space="preserve"> 声明），否则多文件包含会重复定义。</w:t>
      </w:r>
    </w:p>
    <w:p>
      <w:pPr>
        <w:spacing w:before="40" w:after="40"/>
        <w:pBdr>
          <w:bottom w:val="single" w:sz="6" w:space="8" w:color="A6A6A6"/>
        </w:pBdr>
      </w:pPr>
    </w:p>
    <w:p>
      <w:pPr>
        <w:pStyle w:val="Heading2"/>
        <w:keepNext/>
        <w:spacing w:before="280" w:after="120"/>
      </w:pPr>
      <w:r>
        <w:rPr>
          <w:rFonts w:ascii="黑体" w:hAnsi="黑体" w:eastAsia="黑体"/>
          <w:b/>
          <w:color w:val="000000"/>
          <w:sz w:val="30"/>
          <w:lang w:val="en-US" w:eastAsia="zh-CN"/>
        </w:rPr>
        <w:t>11. ROS 2 / C++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  <w:cantSplit/>
        </w:trPr>
        <w:tc>
          <w:tcPr>
            <w:tcW w:type="dxa" w:w="3137"/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/>
                <w:sz w:val="18"/>
                <w:lang w:val="en-US" w:eastAsia="zh-CN"/>
              </w:rPr>
              <w:t>对象</w:t>
            </w:r>
          </w:p>
        </w:tc>
        <w:tc>
          <w:tcPr>
            <w:tcW w:type="dxa" w:w="3137"/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/>
                <w:sz w:val="18"/>
                <w:lang w:val="en-US" w:eastAsia="zh-CN"/>
              </w:rPr>
              <w:t>风格</w:t>
            </w:r>
          </w:p>
        </w:tc>
        <w:tc>
          <w:tcPr>
            <w:tcW w:type="dxa" w:w="3137"/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/>
                <w:sz w:val="18"/>
                <w:lang w:val="en-US" w:eastAsia="zh-CN"/>
              </w:rPr>
              <w:t>示例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类名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大驼峰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BaseBridge</w:t>
            </w: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、</w:t>
            </w: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VisionDetector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成员变量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下划线后缀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cmd_sub_</w:t>
            </w: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、</w:t>
            </w: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tf_buffer_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成员函数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小写下划线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on_cmd_vel()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文件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小写下划线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base_bridge.cpp</w:t>
            </w:r>
          </w:p>
        </w:tc>
      </w:tr>
    </w:tbl>
    <w:p>
      <w:pPr>
        <w:spacing w:after="40"/>
      </w:pPr>
    </w:p>
    <w:p>
      <w:r>
        <w:rPr>
          <w:rFonts w:ascii="Times New Roman" w:hAnsi="Times New Roman" w:eastAsia="宋体"/>
          <w:b/>
          <w:sz w:val="21"/>
          <w:lang w:val="en-US" w:eastAsia="zh-CN"/>
        </w:rPr>
        <w:t>强制项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：</w:t>
      </w:r>
    </w:p>
    <w:p>
      <w:pPr>
        <w:spacing w:before="0" w:after="60" w:line="324" w:lineRule="auto"/>
        <w:ind w:left="397" w:hanging="283"/>
      </w:pPr>
      <w:r>
        <w:rPr>
          <w:rFonts w:ascii="Times New Roman" w:hAnsi="Times New Roman" w:eastAsia="宋体"/>
          <w:sz w:val="21"/>
          <w:lang w:val="en-US" w:eastAsia="zh-CN"/>
        </w:rPr>
        <w:t xml:space="preserve">• 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 xml:space="preserve">用 </w:t>
      </w:r>
      <w:r>
        <w:rPr>
          <w:rFonts w:ascii="Consolas" w:hAnsi="Consolas" w:eastAsia="宋体"/>
          <w:b w:val="0"/>
          <w:sz w:val="20"/>
          <w:lang w:val="en-US" w:eastAsia="zh-CN"/>
        </w:rPr>
        <w:t>rclcpp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 xml:space="preserve"> 的智能指针（</w:t>
      </w:r>
      <w:r>
        <w:rPr>
          <w:rFonts w:ascii="Consolas" w:hAnsi="Consolas" w:eastAsia="宋体"/>
          <w:b w:val="0"/>
          <w:sz w:val="20"/>
          <w:lang w:val="en-US" w:eastAsia="zh-CN"/>
        </w:rPr>
        <w:t>create_subscription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 xml:space="preserve"> 返回的对象由节点管理）</w:t>
      </w:r>
    </w:p>
    <w:p>
      <w:pPr>
        <w:spacing w:before="0" w:after="60" w:line="324" w:lineRule="auto"/>
        <w:ind w:left="397" w:hanging="283"/>
      </w:pPr>
      <w:r>
        <w:rPr>
          <w:rFonts w:ascii="Times New Roman" w:hAnsi="Times New Roman" w:eastAsia="宋体"/>
          <w:sz w:val="21"/>
          <w:lang w:val="en-US" w:eastAsia="zh-CN"/>
        </w:rPr>
        <w:t xml:space="preserve">• 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 xml:space="preserve">不在构造函数里做可能失败的重活，用生命周期节点的 </w:t>
      </w:r>
      <w:r>
        <w:rPr>
          <w:rFonts w:ascii="Consolas" w:hAnsi="Consolas" w:eastAsia="宋体"/>
          <w:b w:val="0"/>
          <w:sz w:val="20"/>
          <w:lang w:val="en-US" w:eastAsia="zh-CN"/>
        </w:rPr>
        <w:t>on_configure</w:t>
      </w:r>
    </w:p>
    <w:p>
      <w:pPr>
        <w:spacing w:before="0" w:after="60" w:line="324" w:lineRule="auto"/>
        <w:ind w:left="397" w:hanging="283"/>
      </w:pPr>
      <w:r>
        <w:rPr>
          <w:rFonts w:ascii="Times New Roman" w:hAnsi="Times New Roman" w:eastAsia="宋体"/>
          <w:sz w:val="21"/>
          <w:lang w:val="en-US" w:eastAsia="zh-CN"/>
        </w:rPr>
        <w:t xml:space="preserve">• 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定时器回调里不做阻塞操作</w:t>
      </w:r>
    </w:p>
    <w:p>
      <w:pPr>
        <w:spacing w:before="40" w:after="40"/>
        <w:pBdr>
          <w:bottom w:val="single" w:sz="6" w:space="8" w:color="A6A6A6"/>
        </w:pBdr>
      </w:pPr>
    </w:p>
    <w:p>
      <w:pPr>
        <w:pStyle w:val="Heading2"/>
        <w:keepNext/>
        <w:spacing w:before="280" w:after="120"/>
      </w:pPr>
      <w:r>
        <w:rPr>
          <w:rFonts w:ascii="黑体" w:hAnsi="黑体" w:eastAsia="黑体"/>
          <w:b/>
          <w:color w:val="000000"/>
          <w:sz w:val="30"/>
          <w:lang w:val="en-US" w:eastAsia="zh-CN"/>
        </w:rPr>
        <w:t>12. Python</w:t>
      </w:r>
    </w:p>
    <w:p>
      <w:pPr>
        <w:spacing w:before="0" w:after="60" w:line="324" w:lineRule="auto"/>
        <w:ind w:left="397" w:hanging="283"/>
      </w:pPr>
      <w:r>
        <w:rPr>
          <w:rFonts w:ascii="Times New Roman" w:hAnsi="Times New Roman" w:eastAsia="宋体"/>
          <w:sz w:val="21"/>
          <w:lang w:val="en-US" w:eastAsia="zh-CN"/>
        </w:rPr>
        <w:t xml:space="preserve">• 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 xml:space="preserve">遵循 PEP 8，用 </w:t>
      </w:r>
      <w:r>
        <w:rPr>
          <w:rFonts w:ascii="Consolas" w:hAnsi="Consolas" w:eastAsia="宋体"/>
          <w:b w:val="0"/>
          <w:sz w:val="20"/>
          <w:lang w:val="en-US" w:eastAsia="zh-CN"/>
        </w:rPr>
        <w:t>black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 xml:space="preserve"> 格式化、</w:t>
      </w:r>
      <w:r>
        <w:rPr>
          <w:rFonts w:ascii="Consolas" w:hAnsi="Consolas" w:eastAsia="宋体"/>
          <w:b w:val="0"/>
          <w:sz w:val="20"/>
          <w:lang w:val="en-US" w:eastAsia="zh-CN"/>
        </w:rPr>
        <w:t>flake8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 xml:space="preserve"> 检查</w:t>
      </w:r>
    </w:p>
    <w:p>
      <w:pPr>
        <w:spacing w:before="0" w:after="60" w:line="324" w:lineRule="auto"/>
        <w:ind w:left="397" w:hanging="283"/>
      </w:pPr>
      <w:r>
        <w:rPr>
          <w:rFonts w:ascii="Times New Roman" w:hAnsi="Times New Roman" w:eastAsia="宋体"/>
          <w:sz w:val="21"/>
          <w:lang w:val="en-US" w:eastAsia="zh-CN"/>
        </w:rPr>
        <w:t xml:space="preserve">• 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类型注解写上：</w:t>
      </w:r>
      <w:r>
        <w:rPr>
          <w:rFonts w:ascii="Consolas" w:hAnsi="Consolas" w:eastAsia="宋体"/>
          <w:b w:val="0"/>
          <w:sz w:val="20"/>
          <w:lang w:val="en-US" w:eastAsia="zh-CN"/>
        </w:rPr>
        <w:t>def parse(cls: str) -&gt; Optional[str]:</w:t>
      </w:r>
    </w:p>
    <w:p>
      <w:pPr>
        <w:spacing w:before="0" w:after="60" w:line="324" w:lineRule="auto"/>
        <w:ind w:left="397" w:hanging="283"/>
      </w:pPr>
      <w:r>
        <w:rPr>
          <w:rFonts w:ascii="Times New Roman" w:hAnsi="Times New Roman" w:eastAsia="宋体"/>
          <w:sz w:val="21"/>
          <w:lang w:val="en-US" w:eastAsia="zh-CN"/>
        </w:rPr>
        <w:t xml:space="preserve">• 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不用可变对象作默认参数（</w:t>
      </w:r>
      <w:r>
        <w:rPr>
          <w:rFonts w:ascii="Consolas" w:hAnsi="Consolas" w:eastAsia="宋体"/>
          <w:b w:val="0"/>
          <w:sz w:val="20"/>
          <w:lang w:val="en-US" w:eastAsia="zh-CN"/>
        </w:rPr>
        <w:t>def f(a, b=[])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 xml:space="preserve"> 是经典错误）</w:t>
      </w:r>
    </w:p>
    <w:p>
      <w:pPr>
        <w:spacing w:before="0" w:after="60" w:line="324" w:lineRule="auto"/>
        <w:ind w:left="397" w:hanging="283"/>
      </w:pPr>
      <w:r>
        <w:rPr>
          <w:rFonts w:ascii="Times New Roman" w:hAnsi="Times New Roman" w:eastAsia="宋体"/>
          <w:sz w:val="21"/>
          <w:lang w:val="en-US" w:eastAsia="zh-CN"/>
        </w:rPr>
        <w:t xml:space="preserve">• 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 xml:space="preserve">异常不要裸 </w:t>
      </w:r>
      <w:r>
        <w:rPr>
          <w:rFonts w:ascii="Consolas" w:hAnsi="Consolas" w:eastAsia="宋体"/>
          <w:b w:val="0"/>
          <w:sz w:val="20"/>
          <w:lang w:val="en-US" w:eastAsia="zh-CN"/>
        </w:rPr>
        <w:t>except:</w:t>
      </w:r>
    </w:p>
    <w:p>
      <w:pPr>
        <w:spacing w:before="40" w:after="40"/>
        <w:pBdr>
          <w:bottom w:val="single" w:sz="6" w:space="8" w:color="A6A6A6"/>
        </w:pBdr>
      </w:pPr>
    </w:p>
    <w:p>
      <w:pPr>
        <w:pStyle w:val="Heading2"/>
        <w:keepNext/>
        <w:spacing w:before="280" w:after="120"/>
      </w:pPr>
      <w:r>
        <w:rPr>
          <w:rFonts w:ascii="黑体" w:hAnsi="黑体" w:eastAsia="黑体"/>
          <w:b/>
          <w:color w:val="000000"/>
          <w:sz w:val="30"/>
          <w:lang w:val="en-US" w:eastAsia="zh-CN"/>
        </w:rPr>
        <w:t>13. 格式化与静态检查</w:t>
      </w:r>
    </w:p>
    <w:p>
      <w:pPr>
        <w:spacing w:before="80" w:after="160" w:line="240" w:lineRule="auto"/>
        <w:ind w:left="113" w:right="57"/>
        <w:shd w:val="clear" w:color="auto" w:fill="F2F2F2"/>
      </w:pPr>
      <w:r>
        <w:rPr>
          <w:rFonts w:ascii="Consolas" w:hAnsi="Consolas" w:eastAsia="宋体"/>
          <w:sz w:val="16"/>
          <w:lang w:val="en-US" w:eastAsia="zh-CN"/>
        </w:rPr>
        <w:t># C / C++</w:t>
        <w:br/>
      </w:r>
      <w:r>
        <w:rPr>
          <w:rFonts w:ascii="Consolas" w:hAnsi="Consolas" w:eastAsia="宋体"/>
          <w:sz w:val="16"/>
          <w:lang w:val="en-US" w:eastAsia="zh-CN"/>
        </w:rPr>
        <w:t>clang-format -i --style=file firmware/**/*.c firmware/**/*.h</w:t>
        <w:br/>
      </w:r>
      <w:r>
        <w:rPr>
          <w:rFonts w:ascii="Consolas" w:hAnsi="Consolas" w:eastAsia="宋体"/>
          <w:sz w:val="16"/>
          <w:lang w:val="en-US" w:eastAsia="zh-CN"/>
        </w:rPr>
        <w:br/>
      </w:r>
      <w:r>
        <w:rPr>
          <w:rFonts w:ascii="Consolas" w:hAnsi="Consolas" w:eastAsia="宋体"/>
          <w:sz w:val="16"/>
          <w:lang w:val="en-US" w:eastAsia="zh-CN"/>
        </w:rPr>
        <w:t># Python</w:t>
        <w:br/>
      </w:r>
      <w:r>
        <w:rPr>
          <w:rFonts w:ascii="Consolas" w:hAnsi="Consolas" w:eastAsia="宋体"/>
          <w:sz w:val="16"/>
          <w:lang w:val="en-US" w:eastAsia="zh-CN"/>
        </w:rPr>
        <w:t>black ros2_ws/src tools</w:t>
        <w:br/>
      </w:r>
      <w:r>
        <w:rPr>
          <w:rFonts w:ascii="Consolas" w:hAnsi="Consolas" w:eastAsia="宋体"/>
          <w:sz w:val="16"/>
          <w:lang w:val="en-US" w:eastAsia="zh-CN"/>
        </w:rPr>
        <w:t>flake8 ros2_ws/src tools --max-line-length=100</w:t>
        <w:br/>
      </w:r>
      <w:r>
        <w:rPr>
          <w:rFonts w:ascii="Consolas" w:hAnsi="Consolas" w:eastAsia="宋体"/>
          <w:sz w:val="16"/>
          <w:lang w:val="en-US" w:eastAsia="zh-CN"/>
        </w:rPr>
        <w:br/>
      </w:r>
      <w:r>
        <w:rPr>
          <w:rFonts w:ascii="Consolas" w:hAnsi="Consolas" w:eastAsia="宋体"/>
          <w:sz w:val="16"/>
          <w:lang w:val="en-US" w:eastAsia="zh-CN"/>
        </w:rPr>
        <w:t># 编译告警全开（这是最有效的静态检查）</w:t>
        <w:br/>
      </w:r>
      <w:r>
        <w:rPr>
          <w:rFonts w:ascii="Consolas" w:hAnsi="Consolas" w:eastAsia="宋体"/>
          <w:sz w:val="16"/>
          <w:lang w:val="en-US" w:eastAsia="zh-CN"/>
        </w:rPr>
        <w:t>gcc -std=c99 -Wall -Wextra -Wshadow -Wconversion -Werror</w:t>
      </w:r>
    </w:p>
    <w:p>
      <w:r>
        <w:rPr>
          <w:rFonts w:ascii="Consolas" w:hAnsi="Consolas" w:eastAsia="宋体"/>
          <w:b/>
          <w:sz w:val="20"/>
          <w:lang w:val="en-US" w:eastAsia="zh-CN"/>
        </w:rPr>
        <w:t>-Werror</w:t>
      </w:r>
      <w:r>
        <w:rPr>
          <w:rFonts w:ascii="Times New Roman" w:hAnsi="Times New Roman" w:eastAsia="宋体"/>
          <w:b/>
          <w:sz w:val="21"/>
          <w:lang w:val="en-US" w:eastAsia="zh-CN"/>
        </w:rPr>
        <w:t xml:space="preserve"> 的理由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：告警不处理就会越积越多，最后没人看。一开始就要求零告警，成本最低。</w:t>
      </w:r>
    </w:p>
    <w:p>
      <w:pPr>
        <w:spacing w:before="40" w:after="40"/>
        <w:pBdr>
          <w:bottom w:val="single" w:sz="6" w:space="8" w:color="A6A6A6"/>
        </w:pBdr>
      </w:pPr>
    </w:p>
    <w:p>
      <w:pPr>
        <w:pStyle w:val="Heading2"/>
        <w:keepNext/>
        <w:spacing w:before="280" w:after="120"/>
      </w:pPr>
      <w:r>
        <w:rPr>
          <w:rFonts w:ascii="黑体" w:hAnsi="黑体" w:eastAsia="黑体"/>
          <w:b/>
          <w:color w:val="000000"/>
          <w:sz w:val="30"/>
          <w:lang w:val="en-US" w:eastAsia="zh-CN"/>
        </w:rPr>
        <w:t>14. 提交前自检</w:t>
      </w:r>
    </w:p>
    <w:p>
      <w:pPr>
        <w:spacing w:before="0" w:after="60" w:line="324" w:lineRule="auto"/>
        <w:ind w:left="397" w:hanging="283"/>
      </w:pPr>
      <w:r>
        <w:rPr>
          <w:rFonts w:ascii="Times New Roman" w:hAnsi="Times New Roman" w:eastAsia="宋体"/>
          <w:sz w:val="21"/>
          <w:lang w:val="en-US" w:eastAsia="zh-CN"/>
        </w:rPr>
        <w:t xml:space="preserve">☐ 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能编译，零告警</w:t>
      </w:r>
    </w:p>
    <w:p>
      <w:pPr>
        <w:spacing w:before="0" w:after="60" w:line="324" w:lineRule="auto"/>
        <w:ind w:left="397" w:hanging="283"/>
      </w:pPr>
      <w:r>
        <w:rPr>
          <w:rFonts w:ascii="Times New Roman" w:hAnsi="Times New Roman" w:eastAsia="宋体"/>
          <w:sz w:val="21"/>
          <w:lang w:val="en-US" w:eastAsia="zh-CN"/>
        </w:rPr>
        <w:t xml:space="preserve">☐ 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没有注释掉的调试代码</w:t>
      </w:r>
    </w:p>
    <w:p>
      <w:pPr>
        <w:spacing w:before="0" w:after="60" w:line="324" w:lineRule="auto"/>
        <w:ind w:left="397" w:hanging="283"/>
      </w:pPr>
      <w:r>
        <w:rPr>
          <w:rFonts w:ascii="Times New Roman" w:hAnsi="Times New Roman" w:eastAsia="宋体"/>
          <w:sz w:val="21"/>
          <w:lang w:val="en-US" w:eastAsia="zh-CN"/>
        </w:rPr>
        <w:t xml:space="preserve">☐ 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 xml:space="preserve">没有 </w:t>
      </w:r>
      <w:r>
        <w:rPr>
          <w:rFonts w:ascii="Consolas" w:hAnsi="Consolas" w:eastAsia="宋体"/>
          <w:b w:val="0"/>
          <w:sz w:val="20"/>
          <w:lang w:val="en-US" w:eastAsia="zh-CN"/>
        </w:rPr>
        <w:t>printf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 xml:space="preserve"> / </w:t>
      </w:r>
      <w:r>
        <w:rPr>
          <w:rFonts w:ascii="Consolas" w:hAnsi="Consolas" w:eastAsia="宋体"/>
          <w:b w:val="0"/>
          <w:sz w:val="20"/>
          <w:lang w:val="en-US" w:eastAsia="zh-CN"/>
        </w:rPr>
        <w:t>HAL_Delay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 xml:space="preserve"> 留在 ISR 里</w:t>
      </w:r>
    </w:p>
    <w:p>
      <w:pPr>
        <w:spacing w:before="0" w:after="60" w:line="324" w:lineRule="auto"/>
        <w:ind w:left="397" w:hanging="283"/>
      </w:pPr>
      <w:r>
        <w:rPr>
          <w:rFonts w:ascii="Times New Roman" w:hAnsi="Times New Roman" w:eastAsia="宋体"/>
          <w:sz w:val="21"/>
          <w:lang w:val="en-US" w:eastAsia="zh-CN"/>
        </w:rPr>
        <w:t xml:space="preserve">☐ 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没有硬编码的密码、IP、路径</w:t>
      </w:r>
    </w:p>
    <w:p>
      <w:pPr>
        <w:spacing w:before="0" w:after="60" w:line="324" w:lineRule="auto"/>
        <w:ind w:left="397" w:hanging="283"/>
      </w:pPr>
      <w:r>
        <w:rPr>
          <w:rFonts w:ascii="Times New Roman" w:hAnsi="Times New Roman" w:eastAsia="宋体"/>
          <w:sz w:val="21"/>
          <w:lang w:val="en-US" w:eastAsia="zh-CN"/>
        </w:rPr>
        <w:t xml:space="preserve">☐ 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新增的魔数已经定义成宏</w:t>
      </w:r>
    </w:p>
    <w:p>
      <w:pPr>
        <w:spacing w:before="0" w:after="60" w:line="324" w:lineRule="auto"/>
        <w:ind w:left="397" w:hanging="283"/>
      </w:pPr>
      <w:r>
        <w:rPr>
          <w:rFonts w:ascii="Times New Roman" w:hAnsi="Times New Roman" w:eastAsia="宋体"/>
          <w:sz w:val="21"/>
          <w:lang w:val="en-US" w:eastAsia="zh-CN"/>
        </w:rPr>
        <w:t xml:space="preserve">☐ 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单位已经写进变量名</w:t>
      </w:r>
    </w:p>
    <w:p>
      <w:pPr>
        <w:spacing w:before="0" w:after="60" w:line="324" w:lineRule="auto"/>
        <w:ind w:left="397" w:hanging="283"/>
      </w:pPr>
      <w:r>
        <w:rPr>
          <w:rFonts w:ascii="Times New Roman" w:hAnsi="Times New Roman" w:eastAsia="宋体"/>
          <w:sz w:val="21"/>
          <w:lang w:val="en-US" w:eastAsia="zh-CN"/>
        </w:rPr>
        <w:t xml:space="preserve">☐ 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改了协议的话，</w:t>
      </w:r>
      <w:r>
        <w:rPr>
          <w:rFonts w:ascii="Consolas" w:hAnsi="Consolas" w:eastAsia="宋体"/>
          <w:b w:val="0"/>
          <w:sz w:val="20"/>
          <w:lang w:val="en-US" w:eastAsia="zh-CN"/>
        </w:rPr>
        <w:t>docs/architecture/protocol.md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 xml:space="preserve"> 同步更新</w:t>
      </w:r>
    </w:p>
    <w:sectPr w:rsidR="00FC693F" w:rsidRPr="0006063C" w:rsidSect="00034616">
      <w:footerReference w:type="default" r:id="rId9"/>
      <w:pgSz w:w="11906" w:h="16838"/>
      <w:pgMar w:top="141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color w:val="808080"/>
        <w:sz w:val="17"/>
        <w:lang w:val="en-US" w:eastAsia="zh-CN"/>
      </w:rPr>
      <w:t xml:space="preserve">编码规范  ·  Mobile-Manipulator  ·  2026-10-29  ·  第 </w:t>
    </w:r>
    <w:r>
      <w:rPr>
        <w:rFonts w:ascii="Times New Roman" w:hAnsi="Times New Roman" w:eastAsia="宋体"/>
        <w:color w:val="808080"/>
        <w:sz w:val="17"/>
        <w:lang w:val="en-US" w:eastAsia="zh-CN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7"/>
        <w:lang w:val="en-US" w:eastAsia="zh-CN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 w:after="120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编码规范</dc:title>
  <dc:subject>Mobile-Manipulator 项目文档</dc:subject>
  <dc:creator>wuying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